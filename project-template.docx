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F6B0D" w14:textId="5D3E83DC" w:rsidR="003E18AB" w:rsidRDefault="00000000">
      <w:pPr>
        <w:jc w:val="center"/>
        <w:rPr>
          <w:b/>
          <w:sz w:val="32"/>
        </w:rPr>
      </w:pPr>
      <w:proofErr w:type="spellStart"/>
      <w:r>
        <w:rPr>
          <w:b/>
          <w:sz w:val="32"/>
        </w:rPr>
        <w:t>Shkencave</w:t>
      </w:r>
      <w:proofErr w:type="spellEnd"/>
      <w:r>
        <w:rPr>
          <w:b/>
          <w:sz w:val="32"/>
        </w:rPr>
        <w:t xml:space="preserve"> </w:t>
      </w:r>
      <w:proofErr w:type="spellStart"/>
      <w:r>
        <w:rPr>
          <w:b/>
          <w:sz w:val="32"/>
        </w:rPr>
        <w:t>Kompjuterike</w:t>
      </w:r>
      <w:proofErr w:type="spellEnd"/>
      <w:r>
        <w:rPr>
          <w:b/>
          <w:sz w:val="32"/>
        </w:rPr>
        <w:t xml:space="preserve"> </w:t>
      </w:r>
      <w:proofErr w:type="spellStart"/>
      <w:r>
        <w:rPr>
          <w:b/>
          <w:sz w:val="32"/>
        </w:rPr>
        <w:t>dhe</w:t>
      </w:r>
      <w:proofErr w:type="spellEnd"/>
      <w:r>
        <w:rPr>
          <w:b/>
          <w:sz w:val="32"/>
        </w:rPr>
        <w:t xml:space="preserve"> </w:t>
      </w:r>
      <w:proofErr w:type="spellStart"/>
      <w:r>
        <w:rPr>
          <w:b/>
          <w:sz w:val="32"/>
        </w:rPr>
        <w:t>Inxhinieri</w:t>
      </w:r>
      <w:r w:rsidR="00CE67E8">
        <w:rPr>
          <w:b/>
          <w:sz w:val="32"/>
        </w:rPr>
        <w:t>së</w:t>
      </w:r>
      <w:proofErr w:type="spellEnd"/>
    </w:p>
    <w:p w14:paraId="57FDABA4" w14:textId="77777777" w:rsidR="00CE67E8" w:rsidRDefault="00CE67E8">
      <w:pPr>
        <w:jc w:val="center"/>
        <w:rPr>
          <w:b/>
          <w:sz w:val="32"/>
        </w:rPr>
      </w:pPr>
    </w:p>
    <w:p w14:paraId="7AD75950" w14:textId="328A472D" w:rsidR="00CE67E8" w:rsidRDefault="00CE67E8">
      <w:pPr>
        <w:jc w:val="center"/>
      </w:pPr>
      <w:r w:rsidRPr="002D61A6">
        <w:rPr>
          <w:rFonts w:eastAsia="Times New Roman" w:cs="Times New Roman"/>
          <w:noProof/>
          <w:sz w:val="28"/>
          <w:szCs w:val="28"/>
          <w:lang w:val="en-GB" w:eastAsia="en-GB"/>
        </w:rPr>
        <w:drawing>
          <wp:inline distT="0" distB="0" distL="0" distR="0" wp14:anchorId="7DD95F96" wp14:editId="091A33E7">
            <wp:extent cx="1691640" cy="1433830"/>
            <wp:effectExtent l="0" t="0" r="381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691640" cy="1433830"/>
                    </a:xfrm>
                    <a:prstGeom prst="rect">
                      <a:avLst/>
                    </a:prstGeom>
                    <a:ln/>
                  </pic:spPr>
                </pic:pic>
              </a:graphicData>
            </a:graphic>
          </wp:inline>
        </w:drawing>
      </w:r>
    </w:p>
    <w:p w14:paraId="34DAABDD" w14:textId="77777777" w:rsidR="003E18AB" w:rsidRDefault="00000000">
      <w:r>
        <w:br/>
      </w:r>
    </w:p>
    <w:p w14:paraId="44000478" w14:textId="77777777" w:rsidR="003E18AB" w:rsidRDefault="00000000">
      <w:pPr>
        <w:jc w:val="center"/>
      </w:pPr>
      <w:r>
        <w:rPr>
          <w:b/>
          <w:sz w:val="36"/>
        </w:rPr>
        <w:t>TableSide – Aplikacion Mobil për Rezervime në Restorant</w:t>
      </w:r>
    </w:p>
    <w:p w14:paraId="6E0DE3C3" w14:textId="77777777" w:rsidR="00CE67E8" w:rsidRPr="00CE67E8" w:rsidRDefault="00CE67E8" w:rsidP="00CE67E8">
      <w:pPr>
        <w:jc w:val="center"/>
        <w:rPr>
          <w:b/>
          <w:bCs/>
          <w:sz w:val="36"/>
          <w:szCs w:val="36"/>
        </w:rPr>
      </w:pPr>
      <w:proofErr w:type="spellStart"/>
      <w:r w:rsidRPr="00CE67E8">
        <w:rPr>
          <w:b/>
          <w:bCs/>
          <w:sz w:val="36"/>
          <w:szCs w:val="36"/>
        </w:rPr>
        <w:t>Zhvillimi</w:t>
      </w:r>
      <w:proofErr w:type="spellEnd"/>
      <w:r w:rsidRPr="00CE67E8">
        <w:rPr>
          <w:b/>
          <w:bCs/>
          <w:sz w:val="36"/>
          <w:szCs w:val="36"/>
        </w:rPr>
        <w:t xml:space="preserve"> </w:t>
      </w:r>
      <w:proofErr w:type="spellStart"/>
      <w:r w:rsidRPr="00CE67E8">
        <w:rPr>
          <w:b/>
          <w:bCs/>
          <w:sz w:val="36"/>
          <w:szCs w:val="36"/>
        </w:rPr>
        <w:t>i</w:t>
      </w:r>
      <w:proofErr w:type="spellEnd"/>
      <w:r w:rsidRPr="00CE67E8">
        <w:rPr>
          <w:b/>
          <w:bCs/>
          <w:sz w:val="36"/>
          <w:szCs w:val="36"/>
        </w:rPr>
        <w:t xml:space="preserve"> </w:t>
      </w:r>
      <w:proofErr w:type="spellStart"/>
      <w:r w:rsidRPr="00CE67E8">
        <w:rPr>
          <w:b/>
          <w:bCs/>
          <w:sz w:val="36"/>
          <w:szCs w:val="36"/>
        </w:rPr>
        <w:t>Aplikacioneve</w:t>
      </w:r>
      <w:proofErr w:type="spellEnd"/>
      <w:r w:rsidRPr="00CE67E8">
        <w:rPr>
          <w:b/>
          <w:bCs/>
          <w:sz w:val="36"/>
          <w:szCs w:val="36"/>
        </w:rPr>
        <w:t xml:space="preserve"> Mobile</w:t>
      </w:r>
    </w:p>
    <w:tbl>
      <w:tblPr>
        <w:tblStyle w:val="TableGrid"/>
        <w:tblpPr w:leftFromText="180" w:rightFromText="180" w:vertAnchor="text" w:horzAnchor="margin" w:tblpY="689"/>
        <w:tblW w:w="0" w:type="auto"/>
        <w:tblLook w:val="04A0" w:firstRow="1" w:lastRow="0" w:firstColumn="1" w:lastColumn="0" w:noHBand="0" w:noVBand="1"/>
      </w:tblPr>
      <w:tblGrid>
        <w:gridCol w:w="1967"/>
        <w:gridCol w:w="1967"/>
        <w:gridCol w:w="1967"/>
        <w:gridCol w:w="1967"/>
        <w:gridCol w:w="1967"/>
      </w:tblGrid>
      <w:tr w:rsidR="00CE67E8" w14:paraId="689411CB" w14:textId="77777777" w:rsidTr="00CE67E8">
        <w:trPr>
          <w:trHeight w:val="145"/>
        </w:trPr>
        <w:tc>
          <w:tcPr>
            <w:tcW w:w="1967" w:type="dxa"/>
            <w:shd w:val="clear" w:color="auto" w:fill="D9EAF7"/>
          </w:tcPr>
          <w:p w14:paraId="14D79D13" w14:textId="77777777" w:rsidR="00CE67E8" w:rsidRDefault="00CE67E8" w:rsidP="00CE67E8">
            <w:r>
              <w:rPr>
                <w:b/>
                <w:sz w:val="20"/>
              </w:rPr>
              <w:t>ID</w:t>
            </w:r>
          </w:p>
        </w:tc>
        <w:tc>
          <w:tcPr>
            <w:tcW w:w="1967" w:type="dxa"/>
            <w:shd w:val="clear" w:color="auto" w:fill="D9EAF7"/>
          </w:tcPr>
          <w:p w14:paraId="2EB1A497" w14:textId="77777777" w:rsidR="00CE67E8" w:rsidRDefault="00CE67E8" w:rsidP="00CE67E8">
            <w:r>
              <w:rPr>
                <w:b/>
                <w:sz w:val="20"/>
              </w:rPr>
              <w:t>Emri Mbiemri</w:t>
            </w:r>
          </w:p>
        </w:tc>
        <w:tc>
          <w:tcPr>
            <w:tcW w:w="1967" w:type="dxa"/>
            <w:shd w:val="clear" w:color="auto" w:fill="D9EAF7"/>
          </w:tcPr>
          <w:p w14:paraId="700401A8" w14:textId="77777777" w:rsidR="00CE67E8" w:rsidRDefault="00CE67E8" w:rsidP="00CE67E8">
            <w:r>
              <w:rPr>
                <w:b/>
                <w:sz w:val="20"/>
              </w:rPr>
              <w:t>Dita – Ora</w:t>
            </w:r>
          </w:p>
        </w:tc>
        <w:tc>
          <w:tcPr>
            <w:tcW w:w="1967" w:type="dxa"/>
            <w:shd w:val="clear" w:color="auto" w:fill="D9EAF7"/>
          </w:tcPr>
          <w:p w14:paraId="64C06AD6" w14:textId="77777777" w:rsidR="00CE67E8" w:rsidRDefault="00CE67E8" w:rsidP="00CE67E8">
            <w:r>
              <w:rPr>
                <w:b/>
                <w:sz w:val="20"/>
              </w:rPr>
              <w:t>Profesori</w:t>
            </w:r>
          </w:p>
        </w:tc>
        <w:tc>
          <w:tcPr>
            <w:tcW w:w="1967" w:type="dxa"/>
            <w:shd w:val="clear" w:color="auto" w:fill="D9EAF7"/>
          </w:tcPr>
          <w:p w14:paraId="44CF87A8" w14:textId="77777777" w:rsidR="00CE67E8" w:rsidRDefault="00CE67E8" w:rsidP="00CE67E8">
            <w:r>
              <w:rPr>
                <w:b/>
                <w:sz w:val="20"/>
              </w:rPr>
              <w:t>Asistenti</w:t>
            </w:r>
          </w:p>
        </w:tc>
      </w:tr>
      <w:tr w:rsidR="00CE67E8" w14:paraId="329436DF" w14:textId="77777777" w:rsidTr="00CE67E8">
        <w:trPr>
          <w:trHeight w:val="366"/>
        </w:trPr>
        <w:tc>
          <w:tcPr>
            <w:tcW w:w="1967" w:type="dxa"/>
          </w:tcPr>
          <w:p w14:paraId="137B89D1" w14:textId="77777777" w:rsidR="00CE67E8" w:rsidRDefault="00CE67E8" w:rsidP="00CE67E8">
            <w:r>
              <w:t>222368356</w:t>
            </w:r>
          </w:p>
        </w:tc>
        <w:tc>
          <w:tcPr>
            <w:tcW w:w="1967" w:type="dxa"/>
          </w:tcPr>
          <w:p w14:paraId="0562CE14" w14:textId="77777777" w:rsidR="00CE67E8" w:rsidRDefault="00CE67E8" w:rsidP="00CE67E8">
            <w:r>
              <w:rPr>
                <w:sz w:val="20"/>
              </w:rPr>
              <w:t>Altin Morina</w:t>
            </w:r>
          </w:p>
        </w:tc>
        <w:tc>
          <w:tcPr>
            <w:tcW w:w="1967" w:type="dxa"/>
          </w:tcPr>
          <w:p w14:paraId="3A887CC1" w14:textId="77777777" w:rsidR="00CE67E8" w:rsidRDefault="00CE67E8" w:rsidP="00CE67E8">
            <w:proofErr w:type="spellStart"/>
            <w:r>
              <w:rPr>
                <w:sz w:val="20"/>
              </w:rPr>
              <w:t>Gjeneratë</w:t>
            </w:r>
            <w:proofErr w:type="spellEnd"/>
            <w:r>
              <w:rPr>
                <w:sz w:val="20"/>
              </w:rPr>
              <w:t xml:space="preserve"> e </w:t>
            </w:r>
            <w:proofErr w:type="spellStart"/>
            <w:r>
              <w:rPr>
                <w:sz w:val="20"/>
              </w:rPr>
              <w:t>vjetër</w:t>
            </w:r>
            <w:proofErr w:type="spellEnd"/>
          </w:p>
        </w:tc>
        <w:tc>
          <w:tcPr>
            <w:tcW w:w="1967" w:type="dxa"/>
          </w:tcPr>
          <w:p w14:paraId="2126C764" w14:textId="77777777" w:rsidR="00CE67E8" w:rsidRDefault="00CE67E8" w:rsidP="00CE67E8">
            <w:r>
              <w:t>Erzen Talla</w:t>
            </w:r>
          </w:p>
        </w:tc>
        <w:tc>
          <w:tcPr>
            <w:tcW w:w="1967" w:type="dxa"/>
          </w:tcPr>
          <w:p w14:paraId="67BC018C" w14:textId="77777777" w:rsidR="00CE67E8" w:rsidRDefault="00CE67E8" w:rsidP="00CE67E8"/>
        </w:tc>
      </w:tr>
      <w:tr w:rsidR="00CE67E8" w14:paraId="2DDCBDCA" w14:textId="77777777" w:rsidTr="00CE67E8">
        <w:trPr>
          <w:trHeight w:val="431"/>
        </w:trPr>
        <w:tc>
          <w:tcPr>
            <w:tcW w:w="1967" w:type="dxa"/>
          </w:tcPr>
          <w:p w14:paraId="7B09C8C6" w14:textId="77777777" w:rsidR="00CE67E8" w:rsidRDefault="00CE67E8" w:rsidP="00CE67E8">
            <w:pPr>
              <w:rPr>
                <w:sz w:val="20"/>
              </w:rPr>
            </w:pPr>
            <w:r>
              <w:rPr>
                <w:sz w:val="20"/>
              </w:rPr>
              <w:t>222368358</w:t>
            </w:r>
          </w:p>
        </w:tc>
        <w:tc>
          <w:tcPr>
            <w:tcW w:w="1967" w:type="dxa"/>
          </w:tcPr>
          <w:p w14:paraId="416843DF" w14:textId="77777777" w:rsidR="00CE67E8" w:rsidRDefault="00CE67E8" w:rsidP="00CE67E8">
            <w:pPr>
              <w:rPr>
                <w:sz w:val="20"/>
              </w:rPr>
            </w:pPr>
            <w:r>
              <w:rPr>
                <w:sz w:val="20"/>
              </w:rPr>
              <w:t>Erjon Bajraktari</w:t>
            </w:r>
          </w:p>
        </w:tc>
        <w:tc>
          <w:tcPr>
            <w:tcW w:w="1967" w:type="dxa"/>
          </w:tcPr>
          <w:p w14:paraId="5800AA3C" w14:textId="77777777" w:rsidR="00CE67E8" w:rsidRDefault="00CE67E8" w:rsidP="00CE67E8">
            <w:pPr>
              <w:rPr>
                <w:sz w:val="20"/>
              </w:rPr>
            </w:pPr>
            <w:proofErr w:type="spellStart"/>
            <w:r>
              <w:rPr>
                <w:sz w:val="20"/>
              </w:rPr>
              <w:t>Gjeneratë</w:t>
            </w:r>
            <w:proofErr w:type="spellEnd"/>
            <w:r>
              <w:rPr>
                <w:sz w:val="20"/>
              </w:rPr>
              <w:t xml:space="preserve"> e </w:t>
            </w:r>
            <w:proofErr w:type="spellStart"/>
            <w:r>
              <w:rPr>
                <w:sz w:val="20"/>
              </w:rPr>
              <w:t>vjetër</w:t>
            </w:r>
            <w:proofErr w:type="spellEnd"/>
          </w:p>
        </w:tc>
        <w:tc>
          <w:tcPr>
            <w:tcW w:w="1967" w:type="dxa"/>
          </w:tcPr>
          <w:p w14:paraId="2C8FB30A" w14:textId="77777777" w:rsidR="00CE67E8" w:rsidRDefault="00CE67E8" w:rsidP="00CE67E8">
            <w:pPr>
              <w:rPr>
                <w:sz w:val="20"/>
              </w:rPr>
            </w:pPr>
            <w:r>
              <w:rPr>
                <w:sz w:val="20"/>
              </w:rPr>
              <w:t>Erzen Talla</w:t>
            </w:r>
          </w:p>
        </w:tc>
        <w:tc>
          <w:tcPr>
            <w:tcW w:w="1967" w:type="dxa"/>
          </w:tcPr>
          <w:p w14:paraId="1FD4480C" w14:textId="77777777" w:rsidR="00CE67E8" w:rsidRDefault="00CE67E8" w:rsidP="00CE67E8">
            <w:pPr>
              <w:rPr>
                <w:sz w:val="20"/>
              </w:rPr>
            </w:pPr>
          </w:p>
        </w:tc>
      </w:tr>
    </w:tbl>
    <w:p w14:paraId="695C5639" w14:textId="77777777" w:rsidR="003E18AB" w:rsidRDefault="00000000">
      <w:r>
        <w:br/>
      </w:r>
    </w:p>
    <w:p w14:paraId="62BCC906" w14:textId="77777777" w:rsidR="003E18AB" w:rsidRDefault="003E18AB"/>
    <w:p w14:paraId="7F78D460" w14:textId="77777777" w:rsidR="003E18AB" w:rsidRPr="00CE67E8" w:rsidRDefault="00000000">
      <w:pPr>
        <w:rPr>
          <w:sz w:val="28"/>
          <w:szCs w:val="28"/>
        </w:rPr>
      </w:pPr>
      <w:r>
        <w:br/>
      </w:r>
      <w:r>
        <w:br/>
      </w:r>
    </w:p>
    <w:p w14:paraId="597867FA" w14:textId="77777777" w:rsidR="003E18AB" w:rsidRPr="00CE67E8" w:rsidRDefault="00000000">
      <w:pPr>
        <w:jc w:val="center"/>
        <w:rPr>
          <w:sz w:val="28"/>
          <w:szCs w:val="28"/>
        </w:rPr>
      </w:pPr>
      <w:r w:rsidRPr="00CE67E8">
        <w:rPr>
          <w:sz w:val="32"/>
          <w:szCs w:val="28"/>
        </w:rPr>
        <w:t>Prishtinë</w:t>
      </w:r>
      <w:r w:rsidRPr="00CE67E8">
        <w:rPr>
          <w:sz w:val="32"/>
          <w:szCs w:val="28"/>
        </w:rPr>
        <w:br/>
        <w:t>2026</w:t>
      </w:r>
    </w:p>
    <w:p w14:paraId="7B39BA75" w14:textId="77777777" w:rsidR="003E18AB" w:rsidRDefault="00000000">
      <w:r>
        <w:br w:type="page"/>
      </w:r>
    </w:p>
    <w:p w14:paraId="70B31622" w14:textId="77777777" w:rsidR="003E18AB" w:rsidRDefault="00000000">
      <w:pPr>
        <w:pStyle w:val="Heading1"/>
      </w:pPr>
      <w:r>
        <w:rPr>
          <w:rFonts w:ascii="Arial" w:hAnsi="Arial"/>
          <w:color w:val="004C73"/>
        </w:rPr>
        <w:lastRenderedPageBreak/>
        <w:t>Përmbajtja</w:t>
      </w:r>
    </w:p>
    <w:p w14:paraId="21650B77" w14:textId="77777777" w:rsidR="003E18AB" w:rsidRDefault="00000000">
      <w:r>
        <w:t>1. Fushëveprimi i projektit (Project Scope)</w:t>
      </w:r>
    </w:p>
    <w:p w14:paraId="3C75AA79" w14:textId="77777777" w:rsidR="003E18AB" w:rsidRDefault="00000000">
      <w:r>
        <w:t>2. Analiza teknike dhe teknologjike</w:t>
      </w:r>
    </w:p>
    <w:p w14:paraId="0919C06C" w14:textId="77777777" w:rsidR="003E18AB" w:rsidRDefault="00000000">
      <w:pPr>
        <w:ind w:left="360"/>
      </w:pPr>
      <w:r>
        <w:t>2.1. Hulumtimi për projektet e ngjashme</w:t>
      </w:r>
    </w:p>
    <w:p w14:paraId="3BF7A841" w14:textId="77777777" w:rsidR="003E18AB" w:rsidRDefault="00000000">
      <w:pPr>
        <w:ind w:left="360"/>
      </w:pPr>
      <w:r>
        <w:t>2.1.1. Hardware analiza</w:t>
      </w:r>
    </w:p>
    <w:p w14:paraId="26FEA839" w14:textId="77777777" w:rsidR="003E18AB" w:rsidRDefault="00000000">
      <w:pPr>
        <w:ind w:left="360"/>
      </w:pPr>
      <w:r>
        <w:t>2.1.2. Software analiza</w:t>
      </w:r>
    </w:p>
    <w:p w14:paraId="128847AF" w14:textId="77777777" w:rsidR="003E18AB" w:rsidRDefault="00000000">
      <w:pPr>
        <w:ind w:left="360"/>
      </w:pPr>
      <w:r>
        <w:t>2.2. Fizibiliteti teknik</w:t>
      </w:r>
    </w:p>
    <w:p w14:paraId="1132C82A" w14:textId="77777777" w:rsidR="003E18AB" w:rsidRDefault="00000000">
      <w:pPr>
        <w:ind w:left="360"/>
      </w:pPr>
      <w:r>
        <w:t>2.2.1. Rreziku</w:t>
      </w:r>
    </w:p>
    <w:p w14:paraId="6435A096" w14:textId="77777777" w:rsidR="003E18AB" w:rsidRDefault="00000000">
      <w:pPr>
        <w:ind w:left="360"/>
      </w:pPr>
      <w:r>
        <w:t>2.2.2. Madhësia e projektit</w:t>
      </w:r>
    </w:p>
    <w:p w14:paraId="785E9692" w14:textId="77777777" w:rsidR="003E18AB" w:rsidRDefault="00000000">
      <w:pPr>
        <w:ind w:left="360"/>
      </w:pPr>
      <w:r>
        <w:t>2.3. Fizibiliteti operacional</w:t>
      </w:r>
    </w:p>
    <w:p w14:paraId="5FC35772" w14:textId="77777777" w:rsidR="003E18AB" w:rsidRDefault="00000000">
      <w:pPr>
        <w:ind w:left="360"/>
      </w:pPr>
      <w:r>
        <w:t>2.3.1. Target grupi</w:t>
      </w:r>
    </w:p>
    <w:p w14:paraId="63FEACB8" w14:textId="77777777" w:rsidR="003E18AB" w:rsidRDefault="00000000">
      <w:pPr>
        <w:ind w:left="360"/>
      </w:pPr>
      <w:r>
        <w:t>2.3.2. Menaxhimi i projektit</w:t>
      </w:r>
    </w:p>
    <w:p w14:paraId="3C34F5CC" w14:textId="77777777" w:rsidR="003E18AB" w:rsidRDefault="00000000">
      <w:pPr>
        <w:ind w:left="360"/>
      </w:pPr>
      <w:r>
        <w:t>2.3.3. Zgjerueshmeria</w:t>
      </w:r>
    </w:p>
    <w:p w14:paraId="56C65C9D" w14:textId="77777777" w:rsidR="003E18AB" w:rsidRDefault="00000000">
      <w:pPr>
        <w:ind w:left="360"/>
      </w:pPr>
      <w:r>
        <w:t>2.3.4. Trajnimet</w:t>
      </w:r>
    </w:p>
    <w:p w14:paraId="12DBD425" w14:textId="77777777" w:rsidR="003E18AB" w:rsidRDefault="00000000">
      <w:pPr>
        <w:ind w:left="360"/>
      </w:pPr>
      <w:r>
        <w:t>2.4. Fizibiliteti ekonomik (Opsionale)</w:t>
      </w:r>
    </w:p>
    <w:p w14:paraId="16665281" w14:textId="77777777" w:rsidR="003E18AB" w:rsidRDefault="00000000">
      <w:r>
        <w:t>3. Metodologjia e zhvillimit të softuerit</w:t>
      </w:r>
    </w:p>
    <w:p w14:paraId="6E77E824" w14:textId="77777777" w:rsidR="003E18AB" w:rsidRDefault="00000000">
      <w:r>
        <w:t>4. Definimi i Kërkesave (Product backlog)</w:t>
      </w:r>
    </w:p>
    <w:p w14:paraId="09119FA6" w14:textId="77777777" w:rsidR="003E18AB" w:rsidRDefault="00000000">
      <w:pPr>
        <w:ind w:left="360"/>
      </w:pPr>
      <w:r>
        <w:t>4.1. Analiza 3C për User Stories</w:t>
      </w:r>
    </w:p>
    <w:p w14:paraId="04264C72" w14:textId="77777777" w:rsidR="003E18AB" w:rsidRDefault="00000000">
      <w:pPr>
        <w:ind w:left="360"/>
      </w:pPr>
      <w:r>
        <w:t>4.2. Klasifikimi i kërkesave</w:t>
      </w:r>
    </w:p>
    <w:p w14:paraId="4C4F5A2D" w14:textId="77777777" w:rsidR="003E18AB" w:rsidRDefault="00000000">
      <w:pPr>
        <w:ind w:left="360"/>
      </w:pPr>
      <w:r>
        <w:t>4.2.1. Kërkesat funksionale</w:t>
      </w:r>
    </w:p>
    <w:p w14:paraId="1B4342FF" w14:textId="77777777" w:rsidR="003E18AB" w:rsidRDefault="00000000">
      <w:pPr>
        <w:ind w:left="360"/>
      </w:pPr>
      <w:r>
        <w:t>4.2.2. Kërkesat jo-funksionale</w:t>
      </w:r>
    </w:p>
    <w:p w14:paraId="7E6DF185" w14:textId="77777777" w:rsidR="003E18AB" w:rsidRDefault="00000000">
      <w:pPr>
        <w:ind w:left="360"/>
      </w:pPr>
      <w:r>
        <w:t>4.2.3. Use Cases Përshkrimet</w:t>
      </w:r>
    </w:p>
    <w:p w14:paraId="5AD7870E" w14:textId="77777777" w:rsidR="003E18AB" w:rsidRDefault="00000000">
      <w:pPr>
        <w:ind w:left="360"/>
      </w:pPr>
      <w:r>
        <w:t>4.2.4. Skenarët</w:t>
      </w:r>
    </w:p>
    <w:p w14:paraId="19651B26" w14:textId="77777777" w:rsidR="003E18AB" w:rsidRDefault="00000000">
      <w:r>
        <w:t>5. Dizajni</w:t>
      </w:r>
    </w:p>
    <w:p w14:paraId="56CF4C55" w14:textId="77777777" w:rsidR="003E18AB" w:rsidRDefault="00000000">
      <w:pPr>
        <w:ind w:left="360"/>
      </w:pPr>
      <w:r>
        <w:t>5.1. Dizajni konceptual i Arkitektures</w:t>
      </w:r>
    </w:p>
    <w:p w14:paraId="69B03650" w14:textId="77777777" w:rsidR="003E18AB" w:rsidRDefault="00000000">
      <w:pPr>
        <w:ind w:left="360"/>
      </w:pPr>
      <w:r>
        <w:t>5.2. Modulet e sistemit dhe diagrami i klasave</w:t>
      </w:r>
    </w:p>
    <w:p w14:paraId="2820884F" w14:textId="77777777" w:rsidR="003E18AB" w:rsidRDefault="00000000">
      <w:pPr>
        <w:ind w:left="360"/>
      </w:pPr>
      <w:r>
        <w:t>5.3. Dizajni i GUI</w:t>
      </w:r>
    </w:p>
    <w:p w14:paraId="031A1219" w14:textId="77777777" w:rsidR="003E18AB" w:rsidRDefault="00000000">
      <w:pPr>
        <w:ind w:left="360"/>
      </w:pPr>
      <w:r>
        <w:t>5.4. Dizajnimi i ERD për secilin modul</w:t>
      </w:r>
    </w:p>
    <w:p w14:paraId="1A3502EE" w14:textId="77777777" w:rsidR="003E18AB" w:rsidRDefault="00000000">
      <w:pPr>
        <w:ind w:left="360"/>
      </w:pPr>
      <w:r>
        <w:lastRenderedPageBreak/>
        <w:t>5.5. Përshkrimi i funksioneve të secilit modul</w:t>
      </w:r>
    </w:p>
    <w:p w14:paraId="7EBE20A1" w14:textId="77777777" w:rsidR="003E18AB" w:rsidRDefault="00000000">
      <w:r>
        <w:t>6. Testimi (Opsionale)</w:t>
      </w:r>
    </w:p>
    <w:p w14:paraId="5EF6ABDC" w14:textId="77777777" w:rsidR="003E18AB" w:rsidRDefault="00000000">
      <w:r>
        <w:t>7. Referencat</w:t>
      </w:r>
    </w:p>
    <w:p w14:paraId="382BFC00" w14:textId="77777777" w:rsidR="003E18AB" w:rsidRDefault="00000000">
      <w:r>
        <w:t>8. Aneks Dokumentet</w:t>
      </w:r>
    </w:p>
    <w:p w14:paraId="0A6F671E" w14:textId="77777777" w:rsidR="003E18AB" w:rsidRDefault="00000000">
      <w:pPr>
        <w:ind w:left="360"/>
      </w:pPr>
      <w:r>
        <w:t>8.1. Inicimi i projektit</w:t>
      </w:r>
    </w:p>
    <w:p w14:paraId="6ED39894" w14:textId="77777777" w:rsidR="003E18AB" w:rsidRDefault="00000000">
      <w:r>
        <w:br w:type="page"/>
      </w:r>
    </w:p>
    <w:p w14:paraId="469145D3" w14:textId="77777777" w:rsidR="003E18AB" w:rsidRDefault="00000000">
      <w:pPr>
        <w:pStyle w:val="Heading1"/>
      </w:pPr>
      <w:r>
        <w:rPr>
          <w:rFonts w:ascii="Arial" w:hAnsi="Arial"/>
          <w:color w:val="004C73"/>
        </w:rPr>
        <w:lastRenderedPageBreak/>
        <w:t>1. Fushëveprimi i projektit (Project Scope)</w:t>
      </w:r>
    </w:p>
    <w:p w14:paraId="4E308465" w14:textId="77777777" w:rsidR="003E18AB" w:rsidRDefault="00000000">
      <w:pPr>
        <w:jc w:val="both"/>
      </w:pPr>
      <w:r>
        <w:t>TableSide është aplikacion mobil për rezervime në restorant. Qëllimi është që përdoruesit të regjistrohen, të kyçen, të shohin informacionet e restorantit, të zgjedhin datën e rezervimit, numrin e mysafirëve dhe të marrin njoftime për rezervimet. Projekti trajtohet si projekt i ri mobil, por ideja dhe një pjesë e logjikës së backend-it mund të bazohen në punën e mëhershme me sistemin e rezervimeve.</w:t>
      </w:r>
    </w:p>
    <w:p w14:paraId="3654013E" w14:textId="77777777" w:rsidR="003E18AB" w:rsidRDefault="00000000">
      <w:pPr>
        <w:jc w:val="both"/>
      </w:pPr>
      <w:r>
        <w:t>Aplikacioni i përmbush kërkesat e projektit Mobile Development duke përfshirë autentikimin, minimum tre module funksionale, API integration, UI/UX të përshtatur për pajisje mobile dhe notifications. Përdoruesi kryesor është klienti i restorantit, ndërsa rol shtesë është administratori që menaxhon rezervimet.</w:t>
      </w:r>
    </w:p>
    <w:p w14:paraId="4FC0663D" w14:textId="77777777" w:rsidR="003E18AB" w:rsidRDefault="00000000">
      <w:pPr>
        <w:pStyle w:val="Heading1"/>
      </w:pPr>
      <w:r>
        <w:rPr>
          <w:rFonts w:ascii="Arial" w:hAnsi="Arial"/>
          <w:color w:val="004C73"/>
        </w:rPr>
        <w:t>2. Analiza teknike dhe teknologjike</w:t>
      </w:r>
    </w:p>
    <w:p w14:paraId="231F0D46" w14:textId="77777777" w:rsidR="003E18AB" w:rsidRDefault="00000000">
      <w:pPr>
        <w:jc w:val="both"/>
      </w:pPr>
      <w:r>
        <w:t>Sistemi do të zhvillohet me React Native/Expo për pjesën mobile, Node.js me Express për REST API dhe MySQL për ruajtjen e përdoruesve, restoranteve, rezervimeve dhe mysafirëve. Komunikimi ndërmjet aplikacionit dhe serverit realizohet me Axios. Për API të jashtme mund të përdoret Google Maps API për lokacion ose Weather API për motin në ditën e rezervimit.</w:t>
      </w:r>
    </w:p>
    <w:p w14:paraId="794D0B78" w14:textId="77777777" w:rsidR="003E18AB" w:rsidRDefault="00000000">
      <w:pPr>
        <w:pStyle w:val="Heading2"/>
      </w:pPr>
      <w:r>
        <w:rPr>
          <w:rFonts w:ascii="Arial" w:hAnsi="Arial"/>
          <w:color w:val="004C73"/>
        </w:rPr>
        <w:t>2.1. Hulumtimi për projektet e ngjashme</w:t>
      </w:r>
    </w:p>
    <w:p w14:paraId="1BBE0105" w14:textId="77777777" w:rsidR="003E18AB" w:rsidRDefault="00000000">
      <w:pPr>
        <w:jc w:val="both"/>
      </w:pPr>
      <w:r>
        <w:t>Aplikacione të ngjashme janë OpenTable, TheFork dhe Resy. Ato lejojnë rezervime, shfaqje restorantesh dhe menaxhim të klientëve. TableSide do të jetë version më i thjeshtë akademik, i fokusuar në një restorant dhe në demonstrim të qartë të moduleve kryesore.</w:t>
      </w:r>
    </w:p>
    <w:p w14:paraId="6339CB32" w14:textId="77777777" w:rsidR="003E18AB" w:rsidRDefault="00000000">
      <w:pPr>
        <w:pStyle w:val="Heading3"/>
      </w:pPr>
      <w:r>
        <w:rPr>
          <w:rFonts w:ascii="Arial" w:hAnsi="Arial"/>
          <w:color w:val="004C73"/>
        </w:rPr>
        <w:t>2.1.1. Hardware analiza</w:t>
      </w:r>
    </w:p>
    <w:p w14:paraId="3B3527B6" w14:textId="77777777" w:rsidR="003E18AB" w:rsidRDefault="00000000">
      <w:pPr>
        <w:jc w:val="both"/>
      </w:pPr>
      <w:r>
        <w:t>Për zhvillim nevojitet laptop/PC me Visual Studio Code, Node.js, Git dhe Android Studio Emulator ose telefon me Expo Go. Për përdorim final mjafton një telefon Android/iOS me lidhje interneti.</w:t>
      </w:r>
    </w:p>
    <w:p w14:paraId="01415633" w14:textId="77777777" w:rsidR="003E18AB" w:rsidRDefault="00000000">
      <w:pPr>
        <w:pStyle w:val="Heading3"/>
      </w:pPr>
      <w:r>
        <w:rPr>
          <w:rFonts w:ascii="Arial" w:hAnsi="Arial"/>
          <w:color w:val="004C73"/>
        </w:rPr>
        <w:t>2.1.2. Software analiza</w:t>
      </w:r>
    </w:p>
    <w:p w14:paraId="42949747" w14:textId="77777777" w:rsidR="003E18AB" w:rsidRDefault="00000000">
      <w:pPr>
        <w:pStyle w:val="ListBullet"/>
        <w:jc w:val="both"/>
      </w:pPr>
      <w:r>
        <w:t>React Native / Expo për aplikacionin mobil.</w:t>
      </w:r>
    </w:p>
    <w:p w14:paraId="597C53D6" w14:textId="77777777" w:rsidR="003E18AB" w:rsidRDefault="00000000">
      <w:pPr>
        <w:pStyle w:val="ListBullet"/>
        <w:jc w:val="both"/>
      </w:pPr>
      <w:r>
        <w:t>Node.js dhe Express për backend REST API.</w:t>
      </w:r>
    </w:p>
    <w:p w14:paraId="11A92444" w14:textId="77777777" w:rsidR="003E18AB" w:rsidRDefault="00000000">
      <w:pPr>
        <w:pStyle w:val="ListBullet"/>
        <w:jc w:val="both"/>
      </w:pPr>
      <w:r>
        <w:t>MySQL për databazë relacionale.</w:t>
      </w:r>
    </w:p>
    <w:p w14:paraId="20E11148" w14:textId="77777777" w:rsidR="003E18AB" w:rsidRDefault="00000000">
      <w:pPr>
        <w:pStyle w:val="ListBullet"/>
        <w:jc w:val="both"/>
      </w:pPr>
      <w:r>
        <w:t>Axios për kërkesa HTTP.</w:t>
      </w:r>
    </w:p>
    <w:p w14:paraId="7560C30E" w14:textId="77777777" w:rsidR="003E18AB" w:rsidRDefault="00000000">
      <w:pPr>
        <w:pStyle w:val="ListBullet"/>
        <w:jc w:val="both"/>
      </w:pPr>
      <w:r>
        <w:t>Expo Notifications për njoftime lokale.</w:t>
      </w:r>
    </w:p>
    <w:p w14:paraId="1C27F05E" w14:textId="77777777" w:rsidR="003E18AB" w:rsidRDefault="00000000">
      <w:pPr>
        <w:pStyle w:val="ListBullet"/>
        <w:jc w:val="both"/>
      </w:pPr>
      <w:r>
        <w:t>Git dhe GitHub për version control.</w:t>
      </w:r>
    </w:p>
    <w:p w14:paraId="433CF86D" w14:textId="77777777" w:rsidR="003E18AB" w:rsidRDefault="00000000">
      <w:pPr>
        <w:pStyle w:val="Heading2"/>
      </w:pPr>
      <w:r>
        <w:rPr>
          <w:rFonts w:ascii="Arial" w:hAnsi="Arial"/>
          <w:color w:val="004C73"/>
        </w:rPr>
        <w:t>2.2. Fizibiliteti teknik</w:t>
      </w:r>
    </w:p>
    <w:p w14:paraId="151342DE" w14:textId="77777777" w:rsidR="003E18AB" w:rsidRDefault="00000000">
      <w:pPr>
        <w:jc w:val="both"/>
      </w:pPr>
      <w:r>
        <w:t>Projekti është teknikisht i realizueshëm sepse përdor teknologji të njohura dhe të përshtatshme për projekte studentore. React Native me Expo e lehtëson testimin në telefon, ndërsa Node.js/Express mundëson zhvillim të shpejtë të API-ve.</w:t>
      </w:r>
    </w:p>
    <w:p w14:paraId="1EF90D40" w14:textId="77777777" w:rsidR="003E18AB" w:rsidRDefault="00000000">
      <w:pPr>
        <w:pStyle w:val="Heading3"/>
      </w:pPr>
      <w:r>
        <w:rPr>
          <w:rFonts w:ascii="Arial" w:hAnsi="Arial"/>
          <w:color w:val="004C73"/>
        </w:rPr>
        <w:t>2.2.1. Rreziku</w:t>
      </w:r>
    </w:p>
    <w:tbl>
      <w:tblPr>
        <w:tblStyle w:val="TableGrid"/>
        <w:tblW w:w="0" w:type="auto"/>
        <w:jc w:val="center"/>
        <w:tblLook w:val="04A0" w:firstRow="1" w:lastRow="0" w:firstColumn="1" w:lastColumn="0" w:noHBand="0" w:noVBand="1"/>
      </w:tblPr>
      <w:tblGrid>
        <w:gridCol w:w="3264"/>
        <w:gridCol w:w="3264"/>
        <w:gridCol w:w="3264"/>
      </w:tblGrid>
      <w:tr w:rsidR="003E18AB" w14:paraId="466D6666" w14:textId="77777777">
        <w:trPr>
          <w:jc w:val="center"/>
        </w:trPr>
        <w:tc>
          <w:tcPr>
            <w:tcW w:w="3264" w:type="dxa"/>
            <w:shd w:val="clear" w:color="auto" w:fill="D9EAF7"/>
          </w:tcPr>
          <w:p w14:paraId="537E187B" w14:textId="77777777" w:rsidR="003E18AB" w:rsidRDefault="00000000">
            <w:r>
              <w:rPr>
                <w:b/>
                <w:sz w:val="20"/>
              </w:rPr>
              <w:t>Rreziku</w:t>
            </w:r>
          </w:p>
        </w:tc>
        <w:tc>
          <w:tcPr>
            <w:tcW w:w="3264" w:type="dxa"/>
            <w:shd w:val="clear" w:color="auto" w:fill="D9EAF7"/>
          </w:tcPr>
          <w:p w14:paraId="277E046C" w14:textId="77777777" w:rsidR="003E18AB" w:rsidRDefault="00000000">
            <w:r>
              <w:rPr>
                <w:b/>
                <w:sz w:val="20"/>
              </w:rPr>
              <w:t>Përshkrimi</w:t>
            </w:r>
          </w:p>
        </w:tc>
        <w:tc>
          <w:tcPr>
            <w:tcW w:w="3264" w:type="dxa"/>
            <w:shd w:val="clear" w:color="auto" w:fill="D9EAF7"/>
          </w:tcPr>
          <w:p w14:paraId="287C5FA1" w14:textId="77777777" w:rsidR="003E18AB" w:rsidRDefault="00000000">
            <w:r>
              <w:rPr>
                <w:b/>
                <w:sz w:val="20"/>
              </w:rPr>
              <w:t>Zgjidhja</w:t>
            </w:r>
          </w:p>
        </w:tc>
      </w:tr>
      <w:tr w:rsidR="003E18AB" w14:paraId="7565DD3B" w14:textId="77777777">
        <w:trPr>
          <w:jc w:val="center"/>
        </w:trPr>
        <w:tc>
          <w:tcPr>
            <w:tcW w:w="3264" w:type="dxa"/>
          </w:tcPr>
          <w:p w14:paraId="6DFE38C2" w14:textId="77777777" w:rsidR="003E18AB" w:rsidRDefault="00000000">
            <w:r>
              <w:rPr>
                <w:sz w:val="20"/>
              </w:rPr>
              <w:t>Lidhja mobile-backend</w:t>
            </w:r>
          </w:p>
        </w:tc>
        <w:tc>
          <w:tcPr>
            <w:tcW w:w="3264" w:type="dxa"/>
          </w:tcPr>
          <w:p w14:paraId="4CD46549" w14:textId="77777777" w:rsidR="003E18AB" w:rsidRDefault="00000000">
            <w:r>
              <w:rPr>
                <w:sz w:val="20"/>
              </w:rPr>
              <w:t>Telefoni mund të mos lidhet me localhost.</w:t>
            </w:r>
          </w:p>
        </w:tc>
        <w:tc>
          <w:tcPr>
            <w:tcW w:w="3264" w:type="dxa"/>
          </w:tcPr>
          <w:p w14:paraId="0B3E7046" w14:textId="77777777" w:rsidR="003E18AB" w:rsidRDefault="00000000">
            <w:r>
              <w:rPr>
                <w:sz w:val="20"/>
              </w:rPr>
              <w:t>Përdorimi i IP lokale dhe testimi me Postman.</w:t>
            </w:r>
          </w:p>
        </w:tc>
      </w:tr>
      <w:tr w:rsidR="003E18AB" w14:paraId="707B74E9" w14:textId="77777777">
        <w:trPr>
          <w:jc w:val="center"/>
        </w:trPr>
        <w:tc>
          <w:tcPr>
            <w:tcW w:w="3264" w:type="dxa"/>
          </w:tcPr>
          <w:p w14:paraId="5FE51C4A" w14:textId="77777777" w:rsidR="003E18AB" w:rsidRDefault="00000000">
            <w:r>
              <w:rPr>
                <w:sz w:val="20"/>
              </w:rPr>
              <w:t>Njoftimet</w:t>
            </w:r>
          </w:p>
        </w:tc>
        <w:tc>
          <w:tcPr>
            <w:tcW w:w="3264" w:type="dxa"/>
          </w:tcPr>
          <w:p w14:paraId="737B2676" w14:textId="77777777" w:rsidR="003E18AB" w:rsidRDefault="00000000">
            <w:r>
              <w:rPr>
                <w:sz w:val="20"/>
              </w:rPr>
              <w:t>Mund të sillen ndryshe në emulator.</w:t>
            </w:r>
          </w:p>
        </w:tc>
        <w:tc>
          <w:tcPr>
            <w:tcW w:w="3264" w:type="dxa"/>
          </w:tcPr>
          <w:p w14:paraId="567F6611" w14:textId="77777777" w:rsidR="003E18AB" w:rsidRDefault="00000000">
            <w:r>
              <w:rPr>
                <w:sz w:val="20"/>
              </w:rPr>
              <w:t>Testim në telefon real me Expo Go.</w:t>
            </w:r>
          </w:p>
        </w:tc>
      </w:tr>
      <w:tr w:rsidR="003E18AB" w14:paraId="2F628E2D" w14:textId="77777777">
        <w:trPr>
          <w:jc w:val="center"/>
        </w:trPr>
        <w:tc>
          <w:tcPr>
            <w:tcW w:w="3264" w:type="dxa"/>
          </w:tcPr>
          <w:p w14:paraId="4B410D93" w14:textId="77777777" w:rsidR="003E18AB" w:rsidRDefault="00000000">
            <w:r>
              <w:rPr>
                <w:sz w:val="20"/>
              </w:rPr>
              <w:t>API e jashtme</w:t>
            </w:r>
          </w:p>
        </w:tc>
        <w:tc>
          <w:tcPr>
            <w:tcW w:w="3264" w:type="dxa"/>
          </w:tcPr>
          <w:p w14:paraId="19B28EDB" w14:textId="77777777" w:rsidR="003E18AB" w:rsidRDefault="00000000">
            <w:r>
              <w:rPr>
                <w:sz w:val="20"/>
              </w:rPr>
              <w:t>Mund të kërkojë API key.</w:t>
            </w:r>
          </w:p>
        </w:tc>
        <w:tc>
          <w:tcPr>
            <w:tcW w:w="3264" w:type="dxa"/>
          </w:tcPr>
          <w:p w14:paraId="721F21DA" w14:textId="77777777" w:rsidR="003E18AB" w:rsidRDefault="00000000">
            <w:r>
              <w:rPr>
                <w:sz w:val="20"/>
              </w:rPr>
              <w:t>Ruajtja e key në .env dhe përdorimi i planit falas.</w:t>
            </w:r>
          </w:p>
        </w:tc>
      </w:tr>
      <w:tr w:rsidR="003E18AB" w14:paraId="44C6B107" w14:textId="77777777">
        <w:trPr>
          <w:jc w:val="center"/>
        </w:trPr>
        <w:tc>
          <w:tcPr>
            <w:tcW w:w="3264" w:type="dxa"/>
          </w:tcPr>
          <w:p w14:paraId="72F51010" w14:textId="77777777" w:rsidR="003E18AB" w:rsidRDefault="00000000">
            <w:r>
              <w:rPr>
                <w:sz w:val="20"/>
              </w:rPr>
              <w:t>Koha</w:t>
            </w:r>
          </w:p>
        </w:tc>
        <w:tc>
          <w:tcPr>
            <w:tcW w:w="3264" w:type="dxa"/>
          </w:tcPr>
          <w:p w14:paraId="3E762D19" w14:textId="77777777" w:rsidR="003E18AB" w:rsidRDefault="00000000">
            <w:r>
              <w:rPr>
                <w:sz w:val="20"/>
              </w:rPr>
              <w:t>Projekti mund të zgjerohet tepër.</w:t>
            </w:r>
          </w:p>
        </w:tc>
        <w:tc>
          <w:tcPr>
            <w:tcW w:w="3264" w:type="dxa"/>
          </w:tcPr>
          <w:p w14:paraId="56ACF884" w14:textId="77777777" w:rsidR="003E18AB" w:rsidRDefault="00000000">
            <w:r>
              <w:rPr>
                <w:sz w:val="20"/>
              </w:rPr>
              <w:t>Fokus në version minimal funksional.</w:t>
            </w:r>
          </w:p>
        </w:tc>
      </w:tr>
    </w:tbl>
    <w:p w14:paraId="1582218D" w14:textId="77777777" w:rsidR="003E18AB" w:rsidRDefault="003E18AB"/>
    <w:p w14:paraId="3C4DE70E" w14:textId="77777777" w:rsidR="003E18AB" w:rsidRDefault="00000000">
      <w:pPr>
        <w:pStyle w:val="Heading3"/>
      </w:pPr>
      <w:r>
        <w:rPr>
          <w:rFonts w:ascii="Arial" w:hAnsi="Arial"/>
          <w:color w:val="004C73"/>
        </w:rPr>
        <w:lastRenderedPageBreak/>
        <w:t>2.2.2. Madhësia e projektit</w:t>
      </w:r>
    </w:p>
    <w:p w14:paraId="13A5CCD8" w14:textId="77777777" w:rsidR="003E18AB" w:rsidRDefault="00000000">
      <w:pPr>
        <w:jc w:val="both"/>
      </w:pPr>
      <w:r>
        <w:t>Madhësia e projektit është mesatare. Modulet kryesore janë Auth, Reservation, Guest/Participants, Admin Dashboard, Notifications dhe API Integration.</w:t>
      </w:r>
    </w:p>
    <w:p w14:paraId="5AB03C41" w14:textId="77777777" w:rsidR="003E18AB" w:rsidRDefault="00000000">
      <w:pPr>
        <w:pStyle w:val="Heading2"/>
      </w:pPr>
      <w:r>
        <w:rPr>
          <w:rFonts w:ascii="Arial" w:hAnsi="Arial"/>
          <w:color w:val="004C73"/>
        </w:rPr>
        <w:t>2.3. Fizibiliteti operacional</w:t>
      </w:r>
    </w:p>
    <w:p w14:paraId="360475E3" w14:textId="77777777" w:rsidR="003E18AB" w:rsidRDefault="00000000">
      <w:pPr>
        <w:jc w:val="both"/>
      </w:pPr>
      <w:r>
        <w:t>Aplikacioni është i lehtë për përdorim. Përdoruesi ndjek rrjedhën: register/login, zgjedh datën, cakton numrin e mysafirëve dhe konfirmon rezervimin. Administratori sheh dhe përditëson rezervimet.</w:t>
      </w:r>
    </w:p>
    <w:p w14:paraId="642B4AFF" w14:textId="77777777" w:rsidR="003E18AB" w:rsidRDefault="00000000">
      <w:pPr>
        <w:pStyle w:val="Heading3"/>
      </w:pPr>
      <w:r>
        <w:rPr>
          <w:rFonts w:ascii="Arial" w:hAnsi="Arial"/>
          <w:color w:val="004C73"/>
        </w:rPr>
        <w:t>2.3.1. Target grupi</w:t>
      </w:r>
    </w:p>
    <w:p w14:paraId="6BE9080D" w14:textId="77777777" w:rsidR="003E18AB" w:rsidRDefault="00000000">
      <w:pPr>
        <w:pStyle w:val="ListBullet"/>
        <w:jc w:val="both"/>
      </w:pPr>
      <w:r>
        <w:t>Klientët që dëshirojnë rezervim të shpejtë nga telefoni.</w:t>
      </w:r>
    </w:p>
    <w:p w14:paraId="65E6DEBF" w14:textId="77777777" w:rsidR="003E18AB" w:rsidRDefault="00000000">
      <w:pPr>
        <w:pStyle w:val="ListBullet"/>
        <w:jc w:val="both"/>
      </w:pPr>
      <w:r>
        <w:t>Restorantet e vogla dhe të mesme.</w:t>
      </w:r>
    </w:p>
    <w:p w14:paraId="64FC2152" w14:textId="77777777" w:rsidR="003E18AB" w:rsidRDefault="00000000">
      <w:pPr>
        <w:pStyle w:val="ListBullet"/>
        <w:jc w:val="both"/>
      </w:pPr>
      <w:r>
        <w:t>Administratorët/menaxherët e restorantit.</w:t>
      </w:r>
    </w:p>
    <w:p w14:paraId="3797421F" w14:textId="77777777" w:rsidR="003E18AB" w:rsidRDefault="00000000">
      <w:pPr>
        <w:pStyle w:val="ListBullet"/>
        <w:jc w:val="both"/>
      </w:pPr>
      <w:r>
        <w:t>Përdoruesit që preferojnë zgjidhje mobile moderne.</w:t>
      </w:r>
    </w:p>
    <w:p w14:paraId="40D0785A" w14:textId="77777777" w:rsidR="003E18AB" w:rsidRDefault="00000000">
      <w:pPr>
        <w:pStyle w:val="Heading3"/>
      </w:pPr>
      <w:r>
        <w:rPr>
          <w:rFonts w:ascii="Arial" w:hAnsi="Arial"/>
          <w:color w:val="004C73"/>
        </w:rPr>
        <w:t>2.3.2. Menaxhimi i projektit</w:t>
      </w:r>
    </w:p>
    <w:p w14:paraId="18A5ED6A" w14:textId="77777777" w:rsidR="003E18AB" w:rsidRDefault="00000000">
      <w:pPr>
        <w:jc w:val="both"/>
      </w:pPr>
      <w:r>
        <w:t>Menaxhimi bëhet me metodologji Agile/Scrum. Puna ndahet në sprinta: UI dhe navigim, autentikim, rezervime, admin dashboard, njoftime, API integration dhe testim. Detyrat mund të ruhen në Trello ose GitHub Projects.</w:t>
      </w:r>
    </w:p>
    <w:p w14:paraId="3091B162" w14:textId="77777777" w:rsidR="003E18AB" w:rsidRDefault="00000000">
      <w:pPr>
        <w:pStyle w:val="Heading3"/>
      </w:pPr>
      <w:r>
        <w:rPr>
          <w:rFonts w:ascii="Arial" w:hAnsi="Arial"/>
          <w:color w:val="004C73"/>
        </w:rPr>
        <w:t>2.3.3. Zgjerueshmeria</w:t>
      </w:r>
    </w:p>
    <w:p w14:paraId="604EC714" w14:textId="77777777" w:rsidR="003E18AB" w:rsidRDefault="00000000">
      <w:pPr>
        <w:jc w:val="both"/>
      </w:pPr>
      <w:r>
        <w:t>Në të ardhmen sistemi mund të zgjerohet me pagesa online, shumë restorante, vlerësime, kupona, kalendar personal dhe statistika më të avancuara.</w:t>
      </w:r>
    </w:p>
    <w:p w14:paraId="4938393C" w14:textId="77777777" w:rsidR="003E18AB" w:rsidRDefault="00000000">
      <w:pPr>
        <w:pStyle w:val="Heading3"/>
      </w:pPr>
      <w:r>
        <w:rPr>
          <w:rFonts w:ascii="Arial" w:hAnsi="Arial"/>
          <w:color w:val="004C73"/>
        </w:rPr>
        <w:t>2.3.4. Trajnimet</w:t>
      </w:r>
    </w:p>
    <w:p w14:paraId="0CF88D04" w14:textId="77777777" w:rsidR="003E18AB" w:rsidRDefault="00000000">
      <w:pPr>
        <w:jc w:val="both"/>
      </w:pPr>
      <w:r>
        <w:t>Përdoruesit nuk kanë nevojë për trajnim të veçantë. Administratori mund të trajnohet shkurt për të parë rezervimet, për të ndryshuar statusin dhe për të kontrolluar detajet.</w:t>
      </w:r>
    </w:p>
    <w:p w14:paraId="36467A3E" w14:textId="77777777" w:rsidR="003E18AB" w:rsidRDefault="00000000">
      <w:pPr>
        <w:pStyle w:val="Heading2"/>
      </w:pPr>
      <w:r>
        <w:rPr>
          <w:rFonts w:ascii="Arial" w:hAnsi="Arial"/>
          <w:color w:val="004C73"/>
        </w:rPr>
        <w:t>2.4. Fizibiliteti ekonomik (Opsionale)</w:t>
      </w:r>
    </w:p>
    <w:p w14:paraId="48CC614F" w14:textId="77777777" w:rsidR="003E18AB" w:rsidRDefault="00000000">
      <w:pPr>
        <w:jc w:val="both"/>
      </w:pPr>
      <w:r>
        <w:t>Kostoja për versionin akademik është minimale sepse përdoren teknologji falas. Kosto mund të ketë vetëm për hosting, publikim në store ose API të pagueshme.</w:t>
      </w:r>
    </w:p>
    <w:p w14:paraId="63BDE3CC" w14:textId="77777777" w:rsidR="003E18AB" w:rsidRDefault="00000000">
      <w:pPr>
        <w:pStyle w:val="Heading3"/>
      </w:pPr>
      <w:r>
        <w:rPr>
          <w:rFonts w:ascii="Arial" w:hAnsi="Arial"/>
          <w:color w:val="004C73"/>
        </w:rPr>
        <w:t>2.4.1. Kostot e implementimit të sistemit</w:t>
      </w:r>
    </w:p>
    <w:p w14:paraId="06D8E99F" w14:textId="77777777" w:rsidR="003E18AB" w:rsidRDefault="00000000">
      <w:pPr>
        <w:pStyle w:val="ListBullet"/>
        <w:jc w:val="both"/>
      </w:pPr>
      <w:r>
        <w:t>Zhvillimi realizohet nga studenti/grupi.</w:t>
      </w:r>
    </w:p>
    <w:p w14:paraId="4A872A70" w14:textId="77777777" w:rsidR="003E18AB" w:rsidRDefault="00000000">
      <w:pPr>
        <w:pStyle w:val="ListBullet"/>
        <w:jc w:val="both"/>
      </w:pPr>
      <w:r>
        <w:t>Mjetet kryesore janë falas.</w:t>
      </w:r>
    </w:p>
    <w:p w14:paraId="3E73F4F0" w14:textId="77777777" w:rsidR="003E18AB" w:rsidRDefault="00000000">
      <w:pPr>
        <w:pStyle w:val="ListBullet"/>
        <w:jc w:val="both"/>
      </w:pPr>
      <w:r>
        <w:t>Databaza lokale është pa kosto.</w:t>
      </w:r>
    </w:p>
    <w:p w14:paraId="01886466" w14:textId="77777777" w:rsidR="003E18AB" w:rsidRDefault="00000000">
      <w:pPr>
        <w:pStyle w:val="ListBullet"/>
        <w:jc w:val="both"/>
      </w:pPr>
      <w:r>
        <w:t>API e jashtme përdoret me plan falas kur është e mundur.</w:t>
      </w:r>
    </w:p>
    <w:p w14:paraId="68803BEC" w14:textId="77777777" w:rsidR="003E18AB" w:rsidRDefault="00000000">
      <w:pPr>
        <w:pStyle w:val="Heading3"/>
      </w:pPr>
      <w:r>
        <w:rPr>
          <w:rFonts w:ascii="Arial" w:hAnsi="Arial"/>
          <w:color w:val="004C73"/>
        </w:rPr>
        <w:t>2.4.2. Kostot operacionale</w:t>
      </w:r>
    </w:p>
    <w:p w14:paraId="1A87C6A5" w14:textId="77777777" w:rsidR="003E18AB" w:rsidRDefault="00000000">
      <w:pPr>
        <w:pStyle w:val="ListBullet"/>
        <w:jc w:val="both"/>
      </w:pPr>
      <w:r>
        <w:t>Hosting i backend-it nëse publikohet.</w:t>
      </w:r>
    </w:p>
    <w:p w14:paraId="65DC7B2F" w14:textId="77777777" w:rsidR="003E18AB" w:rsidRDefault="00000000">
      <w:pPr>
        <w:pStyle w:val="ListBullet"/>
        <w:jc w:val="both"/>
      </w:pPr>
      <w:r>
        <w:t>Mirëmbajtja e databazës.</w:t>
      </w:r>
    </w:p>
    <w:p w14:paraId="566EB2B5" w14:textId="77777777" w:rsidR="003E18AB" w:rsidRDefault="00000000">
      <w:pPr>
        <w:pStyle w:val="ListBullet"/>
        <w:jc w:val="both"/>
      </w:pPr>
      <w:r>
        <w:t>Përditësime dhe rregullime gabimesh.</w:t>
      </w:r>
    </w:p>
    <w:p w14:paraId="6FCAB486" w14:textId="77777777" w:rsidR="003E18AB" w:rsidRDefault="00000000">
      <w:pPr>
        <w:pStyle w:val="Heading3"/>
      </w:pPr>
      <w:r>
        <w:rPr>
          <w:rFonts w:ascii="Arial" w:hAnsi="Arial"/>
          <w:color w:val="004C73"/>
        </w:rPr>
        <w:t>2.4.3. Analiza e rrjedhës së parasë</w:t>
      </w:r>
    </w:p>
    <w:p w14:paraId="4E7C72AA" w14:textId="77777777" w:rsidR="003E18AB" w:rsidRDefault="00000000">
      <w:pPr>
        <w:jc w:val="both"/>
      </w:pPr>
      <w:r>
        <w:t>Për projekt akademik ROI, BEP dhe NPV janë opsionale. Përfitimi praktik vjen nga ulja e telefonatave manuale, shmangia e rezervimeve të dyfishta dhe organizimi më i mirë i stafit.</w:t>
      </w:r>
    </w:p>
    <w:p w14:paraId="1747B283" w14:textId="77777777" w:rsidR="003E18AB" w:rsidRDefault="00000000">
      <w:pPr>
        <w:pStyle w:val="Heading1"/>
      </w:pPr>
      <w:r>
        <w:rPr>
          <w:rFonts w:ascii="Arial" w:hAnsi="Arial"/>
          <w:color w:val="004C73"/>
        </w:rPr>
        <w:lastRenderedPageBreak/>
        <w:t>3. Metodologjia e zhvillimit të softuerit</w:t>
      </w:r>
    </w:p>
    <w:p w14:paraId="3497FB65" w14:textId="77777777" w:rsidR="003E18AB" w:rsidRDefault="00000000">
      <w:pPr>
        <w:jc w:val="both"/>
      </w:pPr>
      <w:r>
        <w:t>Për zhvillimin e TableSide do të përdoret metodologjia Agile/Scrum, sepse projekti përbëhet nga module që mund të ndërtohen dhe testohen gradualisht. Në sprintin e parë përgatitet struktura e projektit, dizajni fillestar dhe navigimi. Në sprintin e dytë realizohet autentikimi me login dhe register. Në sprintin e tretë ndërtohet moduli i rezervimeve, ku përdoruesi zgjedh datën, numrin e mysafirëve dhe krijon rezervim. Në sprintin e katërt shtohen paneli i administratorit, njoftimet lokale dhe API e jashtme. Në fund bëhet testimi dhe përgatitja për demo. Çdo user story do të ketë detyra konkrete dhe kritere pranimi. GitHub përdoret për version control, ndërsa Trello ose GitHub Projects përdoret për organizimin e punës. Kjo metodologji e bën projektin më të kontrollueshëm, sepse funksionet kryesore përfundojnë të parat dhe përmirësimet shtohen vetëm pasi versioni bazë të jetë stabil.</w:t>
      </w:r>
    </w:p>
    <w:p w14:paraId="4594272F" w14:textId="77777777" w:rsidR="003E18AB" w:rsidRDefault="00000000">
      <w:pPr>
        <w:pStyle w:val="Heading1"/>
      </w:pPr>
      <w:r>
        <w:rPr>
          <w:rFonts w:ascii="Arial" w:hAnsi="Arial"/>
          <w:color w:val="004C73"/>
        </w:rPr>
        <w:t>4. Definimi i Kërkesave (Product backlog)</w:t>
      </w:r>
    </w:p>
    <w:p w14:paraId="5FB01994" w14:textId="77777777" w:rsidR="003E18AB" w:rsidRDefault="00000000">
      <w:pPr>
        <w:jc w:val="both"/>
      </w:pPr>
      <w:r>
        <w:t>Product backlog për TableSide përfshin epics, user stories dhe tasks kryesore. Emri i studentit është vendosur për çdo user story si model.</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3E18AB" w14:paraId="116A94D8" w14:textId="77777777">
        <w:trPr>
          <w:jc w:val="center"/>
        </w:trPr>
        <w:tc>
          <w:tcPr>
            <w:tcW w:w="1958" w:type="dxa"/>
            <w:shd w:val="clear" w:color="auto" w:fill="D9EAF7"/>
          </w:tcPr>
          <w:p w14:paraId="01D22500" w14:textId="77777777" w:rsidR="003E18AB" w:rsidRDefault="00000000">
            <w:r>
              <w:rPr>
                <w:b/>
                <w:sz w:val="20"/>
              </w:rPr>
              <w:t>Epic</w:t>
            </w:r>
          </w:p>
        </w:tc>
        <w:tc>
          <w:tcPr>
            <w:tcW w:w="1958" w:type="dxa"/>
            <w:shd w:val="clear" w:color="auto" w:fill="D9EAF7"/>
          </w:tcPr>
          <w:p w14:paraId="75E2297E" w14:textId="77777777" w:rsidR="003E18AB" w:rsidRDefault="00000000">
            <w:r>
              <w:rPr>
                <w:b/>
                <w:sz w:val="20"/>
              </w:rPr>
              <w:t>User Story</w:t>
            </w:r>
          </w:p>
        </w:tc>
        <w:tc>
          <w:tcPr>
            <w:tcW w:w="1958" w:type="dxa"/>
            <w:shd w:val="clear" w:color="auto" w:fill="D9EAF7"/>
          </w:tcPr>
          <w:p w14:paraId="005EC555" w14:textId="77777777" w:rsidR="003E18AB" w:rsidRDefault="00000000">
            <w:r>
              <w:rPr>
                <w:b/>
                <w:sz w:val="20"/>
              </w:rPr>
              <w:t>Tasks</w:t>
            </w:r>
          </w:p>
        </w:tc>
        <w:tc>
          <w:tcPr>
            <w:tcW w:w="1958" w:type="dxa"/>
            <w:shd w:val="clear" w:color="auto" w:fill="D9EAF7"/>
          </w:tcPr>
          <w:p w14:paraId="4EC51057" w14:textId="77777777" w:rsidR="003E18AB" w:rsidRDefault="00000000">
            <w:r>
              <w:rPr>
                <w:b/>
                <w:sz w:val="20"/>
              </w:rPr>
              <w:t>Prioriteti</w:t>
            </w:r>
          </w:p>
        </w:tc>
        <w:tc>
          <w:tcPr>
            <w:tcW w:w="1958" w:type="dxa"/>
            <w:shd w:val="clear" w:color="auto" w:fill="D9EAF7"/>
          </w:tcPr>
          <w:p w14:paraId="7910B7DD" w14:textId="77777777" w:rsidR="003E18AB" w:rsidRDefault="00000000">
            <w:r>
              <w:rPr>
                <w:b/>
                <w:sz w:val="20"/>
              </w:rPr>
              <w:t>Përgjegjës</w:t>
            </w:r>
          </w:p>
        </w:tc>
      </w:tr>
      <w:tr w:rsidR="003E18AB" w14:paraId="3D8B988B" w14:textId="77777777">
        <w:trPr>
          <w:jc w:val="center"/>
        </w:trPr>
        <w:tc>
          <w:tcPr>
            <w:tcW w:w="1958" w:type="dxa"/>
          </w:tcPr>
          <w:p w14:paraId="40DCEA2D" w14:textId="77777777" w:rsidR="003E18AB" w:rsidRDefault="00000000">
            <w:r>
              <w:rPr>
                <w:sz w:val="20"/>
              </w:rPr>
              <w:t>Autentikimi</w:t>
            </w:r>
          </w:p>
        </w:tc>
        <w:tc>
          <w:tcPr>
            <w:tcW w:w="1958" w:type="dxa"/>
          </w:tcPr>
          <w:p w14:paraId="761093AA" w14:textId="77777777" w:rsidR="003E18AB" w:rsidRDefault="00000000">
            <w:r>
              <w:rPr>
                <w:sz w:val="20"/>
              </w:rPr>
              <w:t>Si përdorues dua të regjistrohem me emër, email dhe fjalëkalim.</w:t>
            </w:r>
          </w:p>
        </w:tc>
        <w:tc>
          <w:tcPr>
            <w:tcW w:w="1958" w:type="dxa"/>
          </w:tcPr>
          <w:p w14:paraId="74FDE05C" w14:textId="77777777" w:rsidR="003E18AB" w:rsidRDefault="00000000">
            <w:r>
              <w:rPr>
                <w:sz w:val="20"/>
              </w:rPr>
              <w:t>1. UI; 2. API; 3. Validim; 4. Testim.</w:t>
            </w:r>
          </w:p>
        </w:tc>
        <w:tc>
          <w:tcPr>
            <w:tcW w:w="1958" w:type="dxa"/>
          </w:tcPr>
          <w:p w14:paraId="4A951026" w14:textId="77777777" w:rsidR="003E18AB" w:rsidRDefault="00000000">
            <w:r>
              <w:rPr>
                <w:sz w:val="20"/>
              </w:rPr>
              <w:t>High</w:t>
            </w:r>
          </w:p>
        </w:tc>
        <w:tc>
          <w:tcPr>
            <w:tcW w:w="1958" w:type="dxa"/>
          </w:tcPr>
          <w:p w14:paraId="53995CD7" w14:textId="77777777" w:rsidR="003E18AB" w:rsidRDefault="00000000">
            <w:r>
              <w:rPr>
                <w:sz w:val="20"/>
              </w:rPr>
              <w:t>Altin Morina</w:t>
            </w:r>
          </w:p>
        </w:tc>
      </w:tr>
      <w:tr w:rsidR="003E18AB" w14:paraId="79476BB5" w14:textId="77777777">
        <w:trPr>
          <w:jc w:val="center"/>
        </w:trPr>
        <w:tc>
          <w:tcPr>
            <w:tcW w:w="1958" w:type="dxa"/>
          </w:tcPr>
          <w:p w14:paraId="2F67F0AD" w14:textId="77777777" w:rsidR="003E18AB" w:rsidRDefault="00000000">
            <w:r>
              <w:rPr>
                <w:sz w:val="20"/>
              </w:rPr>
              <w:t>Autentikimi</w:t>
            </w:r>
          </w:p>
        </w:tc>
        <w:tc>
          <w:tcPr>
            <w:tcW w:w="1958" w:type="dxa"/>
          </w:tcPr>
          <w:p w14:paraId="4188F111" w14:textId="77777777" w:rsidR="003E18AB" w:rsidRDefault="00000000">
            <w:r>
              <w:rPr>
                <w:sz w:val="20"/>
              </w:rPr>
              <w:t>Si përdorues dua të kyçem në sistem.</w:t>
            </w:r>
          </w:p>
        </w:tc>
        <w:tc>
          <w:tcPr>
            <w:tcW w:w="1958" w:type="dxa"/>
          </w:tcPr>
          <w:p w14:paraId="3D94F94F" w14:textId="77777777" w:rsidR="003E18AB" w:rsidRDefault="00000000">
            <w:r>
              <w:rPr>
                <w:sz w:val="20"/>
              </w:rPr>
              <w:t>1. UI; 2. API; 3. Validim; 4. Testim.</w:t>
            </w:r>
          </w:p>
        </w:tc>
        <w:tc>
          <w:tcPr>
            <w:tcW w:w="1958" w:type="dxa"/>
          </w:tcPr>
          <w:p w14:paraId="172D2744" w14:textId="77777777" w:rsidR="003E18AB" w:rsidRDefault="00000000">
            <w:r>
              <w:rPr>
                <w:sz w:val="20"/>
              </w:rPr>
              <w:t>High</w:t>
            </w:r>
          </w:p>
        </w:tc>
        <w:tc>
          <w:tcPr>
            <w:tcW w:w="1958" w:type="dxa"/>
          </w:tcPr>
          <w:p w14:paraId="3A480DD5" w14:textId="77777777" w:rsidR="003E18AB" w:rsidRDefault="00000000">
            <w:r>
              <w:rPr>
                <w:sz w:val="20"/>
              </w:rPr>
              <w:t>Altin Morina</w:t>
            </w:r>
          </w:p>
        </w:tc>
      </w:tr>
      <w:tr w:rsidR="003E18AB" w14:paraId="130F4CEF" w14:textId="77777777">
        <w:trPr>
          <w:jc w:val="center"/>
        </w:trPr>
        <w:tc>
          <w:tcPr>
            <w:tcW w:w="1958" w:type="dxa"/>
          </w:tcPr>
          <w:p w14:paraId="43FBFBF6" w14:textId="77777777" w:rsidR="003E18AB" w:rsidRDefault="00000000">
            <w:r>
              <w:rPr>
                <w:sz w:val="20"/>
              </w:rPr>
              <w:t>Autentikimi</w:t>
            </w:r>
          </w:p>
        </w:tc>
        <w:tc>
          <w:tcPr>
            <w:tcW w:w="1958" w:type="dxa"/>
          </w:tcPr>
          <w:p w14:paraId="34FDD3ED" w14:textId="77777777" w:rsidR="003E18AB" w:rsidRDefault="00000000">
            <w:r>
              <w:rPr>
                <w:sz w:val="20"/>
              </w:rPr>
              <w:t>Si përdorues dua të dal nga llogaria.</w:t>
            </w:r>
          </w:p>
        </w:tc>
        <w:tc>
          <w:tcPr>
            <w:tcW w:w="1958" w:type="dxa"/>
          </w:tcPr>
          <w:p w14:paraId="08B7F07C" w14:textId="77777777" w:rsidR="003E18AB" w:rsidRDefault="00000000">
            <w:r>
              <w:rPr>
                <w:sz w:val="20"/>
              </w:rPr>
              <w:t>1. UI; 2. API; 3. Validim; 4. Testim.</w:t>
            </w:r>
          </w:p>
        </w:tc>
        <w:tc>
          <w:tcPr>
            <w:tcW w:w="1958" w:type="dxa"/>
          </w:tcPr>
          <w:p w14:paraId="1391802B" w14:textId="77777777" w:rsidR="003E18AB" w:rsidRDefault="00000000">
            <w:r>
              <w:rPr>
                <w:sz w:val="20"/>
              </w:rPr>
              <w:t>High</w:t>
            </w:r>
          </w:p>
        </w:tc>
        <w:tc>
          <w:tcPr>
            <w:tcW w:w="1958" w:type="dxa"/>
          </w:tcPr>
          <w:p w14:paraId="4FEEB129" w14:textId="77777777" w:rsidR="003E18AB" w:rsidRDefault="00000000">
            <w:r>
              <w:rPr>
                <w:sz w:val="20"/>
              </w:rPr>
              <w:t>Altin Morina</w:t>
            </w:r>
          </w:p>
        </w:tc>
      </w:tr>
      <w:tr w:rsidR="003E18AB" w14:paraId="4FD23013" w14:textId="77777777">
        <w:trPr>
          <w:jc w:val="center"/>
        </w:trPr>
        <w:tc>
          <w:tcPr>
            <w:tcW w:w="1958" w:type="dxa"/>
          </w:tcPr>
          <w:p w14:paraId="4D073AE6" w14:textId="77777777" w:rsidR="003E18AB" w:rsidRDefault="00000000">
            <w:r>
              <w:rPr>
                <w:sz w:val="20"/>
              </w:rPr>
              <w:t>Autentikimi</w:t>
            </w:r>
          </w:p>
        </w:tc>
        <w:tc>
          <w:tcPr>
            <w:tcW w:w="1958" w:type="dxa"/>
          </w:tcPr>
          <w:p w14:paraId="296B6DBC" w14:textId="77777777" w:rsidR="003E18AB" w:rsidRDefault="00000000">
            <w:r>
              <w:rPr>
                <w:sz w:val="20"/>
              </w:rPr>
              <w:t>Si përdorues dua të rikuperoj fjalëkalimin.</w:t>
            </w:r>
          </w:p>
        </w:tc>
        <w:tc>
          <w:tcPr>
            <w:tcW w:w="1958" w:type="dxa"/>
          </w:tcPr>
          <w:p w14:paraId="195D9985" w14:textId="77777777" w:rsidR="003E18AB" w:rsidRDefault="00000000">
            <w:r>
              <w:rPr>
                <w:sz w:val="20"/>
              </w:rPr>
              <w:t>1. UI; 2. API; 3. Validim; 4. Testim.</w:t>
            </w:r>
          </w:p>
        </w:tc>
        <w:tc>
          <w:tcPr>
            <w:tcW w:w="1958" w:type="dxa"/>
          </w:tcPr>
          <w:p w14:paraId="36D73D16" w14:textId="77777777" w:rsidR="003E18AB" w:rsidRDefault="00000000">
            <w:r>
              <w:rPr>
                <w:sz w:val="20"/>
              </w:rPr>
              <w:t>High</w:t>
            </w:r>
          </w:p>
        </w:tc>
        <w:tc>
          <w:tcPr>
            <w:tcW w:w="1958" w:type="dxa"/>
          </w:tcPr>
          <w:p w14:paraId="7A4F508D" w14:textId="77777777" w:rsidR="003E18AB" w:rsidRDefault="00000000">
            <w:r>
              <w:rPr>
                <w:sz w:val="20"/>
              </w:rPr>
              <w:t>Altin Morina</w:t>
            </w:r>
          </w:p>
        </w:tc>
      </w:tr>
      <w:tr w:rsidR="003E18AB" w14:paraId="585A95E8" w14:textId="77777777">
        <w:trPr>
          <w:jc w:val="center"/>
        </w:trPr>
        <w:tc>
          <w:tcPr>
            <w:tcW w:w="1958" w:type="dxa"/>
          </w:tcPr>
          <w:p w14:paraId="4D8B36AC" w14:textId="77777777" w:rsidR="003E18AB" w:rsidRDefault="00000000">
            <w:r>
              <w:rPr>
                <w:sz w:val="20"/>
              </w:rPr>
              <w:t>Rezervimet</w:t>
            </w:r>
          </w:p>
        </w:tc>
        <w:tc>
          <w:tcPr>
            <w:tcW w:w="1958" w:type="dxa"/>
          </w:tcPr>
          <w:p w14:paraId="70BD424B" w14:textId="77777777" w:rsidR="003E18AB" w:rsidRDefault="00000000">
            <w:r>
              <w:rPr>
                <w:sz w:val="20"/>
              </w:rPr>
              <w:t>Si përdorues dua të zgjedh datën e rezervimit.</w:t>
            </w:r>
          </w:p>
        </w:tc>
        <w:tc>
          <w:tcPr>
            <w:tcW w:w="1958" w:type="dxa"/>
          </w:tcPr>
          <w:p w14:paraId="27A520F9" w14:textId="77777777" w:rsidR="003E18AB" w:rsidRDefault="00000000">
            <w:r>
              <w:rPr>
                <w:sz w:val="20"/>
              </w:rPr>
              <w:t>1. UI; 2. API; 3. Validim; 4. Testim.</w:t>
            </w:r>
          </w:p>
        </w:tc>
        <w:tc>
          <w:tcPr>
            <w:tcW w:w="1958" w:type="dxa"/>
          </w:tcPr>
          <w:p w14:paraId="04EEAF53" w14:textId="77777777" w:rsidR="003E18AB" w:rsidRDefault="00000000">
            <w:r>
              <w:rPr>
                <w:sz w:val="20"/>
              </w:rPr>
              <w:t>High</w:t>
            </w:r>
          </w:p>
        </w:tc>
        <w:tc>
          <w:tcPr>
            <w:tcW w:w="1958" w:type="dxa"/>
          </w:tcPr>
          <w:p w14:paraId="53C8C5D6" w14:textId="0EE7B95E" w:rsidR="003E18AB" w:rsidRDefault="00CE67E8">
            <w:r>
              <w:t>Erjon Bajraktari</w:t>
            </w:r>
          </w:p>
        </w:tc>
      </w:tr>
      <w:tr w:rsidR="003E18AB" w14:paraId="253DCAC9" w14:textId="77777777">
        <w:trPr>
          <w:jc w:val="center"/>
        </w:trPr>
        <w:tc>
          <w:tcPr>
            <w:tcW w:w="1958" w:type="dxa"/>
          </w:tcPr>
          <w:p w14:paraId="2635C617" w14:textId="77777777" w:rsidR="003E18AB" w:rsidRDefault="00000000">
            <w:r>
              <w:rPr>
                <w:sz w:val="20"/>
              </w:rPr>
              <w:t>Rezervimet</w:t>
            </w:r>
          </w:p>
        </w:tc>
        <w:tc>
          <w:tcPr>
            <w:tcW w:w="1958" w:type="dxa"/>
          </w:tcPr>
          <w:p w14:paraId="77FD2DE7" w14:textId="77777777" w:rsidR="003E18AB" w:rsidRDefault="00000000">
            <w:r>
              <w:rPr>
                <w:sz w:val="20"/>
              </w:rPr>
              <w:t>Si përdorues dua të zgjedh numrin e mysafirëve.</w:t>
            </w:r>
          </w:p>
        </w:tc>
        <w:tc>
          <w:tcPr>
            <w:tcW w:w="1958" w:type="dxa"/>
          </w:tcPr>
          <w:p w14:paraId="46D6F70C" w14:textId="77777777" w:rsidR="003E18AB" w:rsidRDefault="00000000">
            <w:r>
              <w:rPr>
                <w:sz w:val="20"/>
              </w:rPr>
              <w:t>1. UI; 2. API; 3. Validim; 4. Testim.</w:t>
            </w:r>
          </w:p>
        </w:tc>
        <w:tc>
          <w:tcPr>
            <w:tcW w:w="1958" w:type="dxa"/>
          </w:tcPr>
          <w:p w14:paraId="3FD05237" w14:textId="77777777" w:rsidR="003E18AB" w:rsidRDefault="00000000">
            <w:r>
              <w:rPr>
                <w:sz w:val="20"/>
              </w:rPr>
              <w:t>High</w:t>
            </w:r>
          </w:p>
        </w:tc>
        <w:tc>
          <w:tcPr>
            <w:tcW w:w="1958" w:type="dxa"/>
          </w:tcPr>
          <w:p w14:paraId="35EECD11" w14:textId="66937C46" w:rsidR="003E18AB" w:rsidRDefault="00CE67E8">
            <w:r>
              <w:t>Erjon Bajraktari</w:t>
            </w:r>
          </w:p>
        </w:tc>
      </w:tr>
      <w:tr w:rsidR="003E18AB" w14:paraId="2DD21996" w14:textId="77777777">
        <w:trPr>
          <w:jc w:val="center"/>
        </w:trPr>
        <w:tc>
          <w:tcPr>
            <w:tcW w:w="1958" w:type="dxa"/>
          </w:tcPr>
          <w:p w14:paraId="4E99510B" w14:textId="77777777" w:rsidR="003E18AB" w:rsidRDefault="00000000">
            <w:r>
              <w:rPr>
                <w:sz w:val="20"/>
              </w:rPr>
              <w:t>Rezervimet</w:t>
            </w:r>
          </w:p>
        </w:tc>
        <w:tc>
          <w:tcPr>
            <w:tcW w:w="1958" w:type="dxa"/>
          </w:tcPr>
          <w:p w14:paraId="6AC6EC88" w14:textId="77777777" w:rsidR="003E18AB" w:rsidRDefault="00000000">
            <w:r>
              <w:rPr>
                <w:sz w:val="20"/>
              </w:rPr>
              <w:t>Si përdorues dua të shoh detajet e rezervimit.</w:t>
            </w:r>
          </w:p>
        </w:tc>
        <w:tc>
          <w:tcPr>
            <w:tcW w:w="1958" w:type="dxa"/>
          </w:tcPr>
          <w:p w14:paraId="6C6D1FEE" w14:textId="77777777" w:rsidR="003E18AB" w:rsidRDefault="00000000">
            <w:r>
              <w:rPr>
                <w:sz w:val="20"/>
              </w:rPr>
              <w:t>1. UI; 2. API; 3. Validim; 4. Testim.</w:t>
            </w:r>
          </w:p>
        </w:tc>
        <w:tc>
          <w:tcPr>
            <w:tcW w:w="1958" w:type="dxa"/>
          </w:tcPr>
          <w:p w14:paraId="316ED77C" w14:textId="77777777" w:rsidR="003E18AB" w:rsidRDefault="00000000">
            <w:r>
              <w:rPr>
                <w:sz w:val="20"/>
              </w:rPr>
              <w:t>High</w:t>
            </w:r>
          </w:p>
        </w:tc>
        <w:tc>
          <w:tcPr>
            <w:tcW w:w="1958" w:type="dxa"/>
          </w:tcPr>
          <w:p w14:paraId="044D8ACA" w14:textId="463621B4" w:rsidR="003E18AB" w:rsidRDefault="00CE67E8">
            <w:r>
              <w:t>Erjon Bajraktari</w:t>
            </w:r>
          </w:p>
        </w:tc>
      </w:tr>
      <w:tr w:rsidR="003E18AB" w14:paraId="615C0EFE" w14:textId="77777777">
        <w:trPr>
          <w:jc w:val="center"/>
        </w:trPr>
        <w:tc>
          <w:tcPr>
            <w:tcW w:w="1958" w:type="dxa"/>
          </w:tcPr>
          <w:p w14:paraId="702C5DCA" w14:textId="77777777" w:rsidR="003E18AB" w:rsidRDefault="00000000">
            <w:r>
              <w:rPr>
                <w:sz w:val="20"/>
              </w:rPr>
              <w:t>Rezervimet</w:t>
            </w:r>
          </w:p>
        </w:tc>
        <w:tc>
          <w:tcPr>
            <w:tcW w:w="1958" w:type="dxa"/>
          </w:tcPr>
          <w:p w14:paraId="71170777" w14:textId="77777777" w:rsidR="003E18AB" w:rsidRDefault="00000000">
            <w:r>
              <w:rPr>
                <w:sz w:val="20"/>
              </w:rPr>
              <w:t>Si përdorues dua të anuloj rezervimin.</w:t>
            </w:r>
          </w:p>
        </w:tc>
        <w:tc>
          <w:tcPr>
            <w:tcW w:w="1958" w:type="dxa"/>
          </w:tcPr>
          <w:p w14:paraId="1B864E74" w14:textId="77777777" w:rsidR="003E18AB" w:rsidRDefault="00000000">
            <w:r>
              <w:rPr>
                <w:sz w:val="20"/>
              </w:rPr>
              <w:t>1. UI; 2. API; 3. Validim; 4. Testim.</w:t>
            </w:r>
          </w:p>
        </w:tc>
        <w:tc>
          <w:tcPr>
            <w:tcW w:w="1958" w:type="dxa"/>
          </w:tcPr>
          <w:p w14:paraId="0A7C731D" w14:textId="77777777" w:rsidR="003E18AB" w:rsidRDefault="00000000">
            <w:r>
              <w:rPr>
                <w:sz w:val="20"/>
              </w:rPr>
              <w:t>High</w:t>
            </w:r>
          </w:p>
        </w:tc>
        <w:tc>
          <w:tcPr>
            <w:tcW w:w="1958" w:type="dxa"/>
          </w:tcPr>
          <w:p w14:paraId="6358D123" w14:textId="37650368" w:rsidR="003E18AB" w:rsidRDefault="00CE67E8">
            <w:r>
              <w:t>Erjon Bajraktari</w:t>
            </w:r>
          </w:p>
        </w:tc>
      </w:tr>
      <w:tr w:rsidR="003E18AB" w14:paraId="11526673" w14:textId="77777777">
        <w:trPr>
          <w:jc w:val="center"/>
        </w:trPr>
        <w:tc>
          <w:tcPr>
            <w:tcW w:w="1958" w:type="dxa"/>
          </w:tcPr>
          <w:p w14:paraId="23B819F7" w14:textId="77777777" w:rsidR="003E18AB" w:rsidRDefault="00000000">
            <w:r>
              <w:rPr>
                <w:sz w:val="20"/>
              </w:rPr>
              <w:t>Administrimi dhe njoftimet</w:t>
            </w:r>
          </w:p>
        </w:tc>
        <w:tc>
          <w:tcPr>
            <w:tcW w:w="1958" w:type="dxa"/>
          </w:tcPr>
          <w:p w14:paraId="68C8DD96" w14:textId="77777777" w:rsidR="003E18AB" w:rsidRDefault="00000000">
            <w:r>
              <w:rPr>
                <w:sz w:val="20"/>
              </w:rPr>
              <w:t>Si administrator dua të shoh të gjitha rezervimet.</w:t>
            </w:r>
          </w:p>
        </w:tc>
        <w:tc>
          <w:tcPr>
            <w:tcW w:w="1958" w:type="dxa"/>
          </w:tcPr>
          <w:p w14:paraId="7CE9C0EB" w14:textId="77777777" w:rsidR="003E18AB" w:rsidRDefault="00000000">
            <w:r>
              <w:rPr>
                <w:sz w:val="20"/>
              </w:rPr>
              <w:t>1. UI; 2. API; 3. Validim; 4. Testim.</w:t>
            </w:r>
          </w:p>
        </w:tc>
        <w:tc>
          <w:tcPr>
            <w:tcW w:w="1958" w:type="dxa"/>
          </w:tcPr>
          <w:p w14:paraId="2E9AFA1F" w14:textId="77777777" w:rsidR="003E18AB" w:rsidRDefault="00000000">
            <w:r>
              <w:rPr>
                <w:sz w:val="20"/>
              </w:rPr>
              <w:t>High</w:t>
            </w:r>
          </w:p>
        </w:tc>
        <w:tc>
          <w:tcPr>
            <w:tcW w:w="1958" w:type="dxa"/>
          </w:tcPr>
          <w:p w14:paraId="0A7A4FC1" w14:textId="77777777" w:rsidR="003E18AB" w:rsidRDefault="00000000">
            <w:r>
              <w:rPr>
                <w:sz w:val="20"/>
              </w:rPr>
              <w:t>Altin Morina</w:t>
            </w:r>
          </w:p>
        </w:tc>
      </w:tr>
      <w:tr w:rsidR="003E18AB" w14:paraId="532C1BD0" w14:textId="77777777">
        <w:trPr>
          <w:jc w:val="center"/>
        </w:trPr>
        <w:tc>
          <w:tcPr>
            <w:tcW w:w="1958" w:type="dxa"/>
          </w:tcPr>
          <w:p w14:paraId="2130FA42" w14:textId="77777777" w:rsidR="003E18AB" w:rsidRDefault="00000000">
            <w:r>
              <w:rPr>
                <w:sz w:val="20"/>
              </w:rPr>
              <w:t>Administrimi dhe njoftimet</w:t>
            </w:r>
          </w:p>
        </w:tc>
        <w:tc>
          <w:tcPr>
            <w:tcW w:w="1958" w:type="dxa"/>
          </w:tcPr>
          <w:p w14:paraId="6EFD7D75" w14:textId="77777777" w:rsidR="003E18AB" w:rsidRDefault="00000000">
            <w:r>
              <w:rPr>
                <w:sz w:val="20"/>
              </w:rPr>
              <w:t>Si administrator dua të ndryshoj statusin e rezervimit.</w:t>
            </w:r>
          </w:p>
        </w:tc>
        <w:tc>
          <w:tcPr>
            <w:tcW w:w="1958" w:type="dxa"/>
          </w:tcPr>
          <w:p w14:paraId="0DC2D649" w14:textId="77777777" w:rsidR="003E18AB" w:rsidRDefault="00000000">
            <w:r>
              <w:rPr>
                <w:sz w:val="20"/>
              </w:rPr>
              <w:t>1. UI; 2. API; 3. Validim; 4. Testim.</w:t>
            </w:r>
          </w:p>
        </w:tc>
        <w:tc>
          <w:tcPr>
            <w:tcW w:w="1958" w:type="dxa"/>
          </w:tcPr>
          <w:p w14:paraId="06A36DD6" w14:textId="77777777" w:rsidR="003E18AB" w:rsidRDefault="00000000">
            <w:r>
              <w:rPr>
                <w:sz w:val="20"/>
              </w:rPr>
              <w:t>High</w:t>
            </w:r>
          </w:p>
        </w:tc>
        <w:tc>
          <w:tcPr>
            <w:tcW w:w="1958" w:type="dxa"/>
          </w:tcPr>
          <w:p w14:paraId="46B970E0" w14:textId="77777777" w:rsidR="003E18AB" w:rsidRDefault="00000000">
            <w:r>
              <w:rPr>
                <w:sz w:val="20"/>
              </w:rPr>
              <w:t>Altin Morina</w:t>
            </w:r>
          </w:p>
        </w:tc>
      </w:tr>
      <w:tr w:rsidR="003E18AB" w14:paraId="717761DA" w14:textId="77777777">
        <w:trPr>
          <w:jc w:val="center"/>
        </w:trPr>
        <w:tc>
          <w:tcPr>
            <w:tcW w:w="1958" w:type="dxa"/>
          </w:tcPr>
          <w:p w14:paraId="5E33DD9E" w14:textId="77777777" w:rsidR="003E18AB" w:rsidRDefault="00000000">
            <w:r>
              <w:rPr>
                <w:sz w:val="20"/>
              </w:rPr>
              <w:t>Administrimi dhe njoftimet</w:t>
            </w:r>
          </w:p>
        </w:tc>
        <w:tc>
          <w:tcPr>
            <w:tcW w:w="1958" w:type="dxa"/>
          </w:tcPr>
          <w:p w14:paraId="06C9D530" w14:textId="77777777" w:rsidR="003E18AB" w:rsidRDefault="00000000">
            <w:r>
              <w:rPr>
                <w:sz w:val="20"/>
              </w:rPr>
              <w:t>Si administrator dua të shoh statistika bazë.</w:t>
            </w:r>
          </w:p>
        </w:tc>
        <w:tc>
          <w:tcPr>
            <w:tcW w:w="1958" w:type="dxa"/>
          </w:tcPr>
          <w:p w14:paraId="08043D4D" w14:textId="77777777" w:rsidR="003E18AB" w:rsidRDefault="00000000">
            <w:r>
              <w:rPr>
                <w:sz w:val="20"/>
              </w:rPr>
              <w:t>1. UI; 2. API; 3. Validim; 4. Testim.</w:t>
            </w:r>
          </w:p>
        </w:tc>
        <w:tc>
          <w:tcPr>
            <w:tcW w:w="1958" w:type="dxa"/>
          </w:tcPr>
          <w:p w14:paraId="25B0628E" w14:textId="77777777" w:rsidR="003E18AB" w:rsidRDefault="00000000">
            <w:r>
              <w:rPr>
                <w:sz w:val="20"/>
              </w:rPr>
              <w:t>High</w:t>
            </w:r>
          </w:p>
        </w:tc>
        <w:tc>
          <w:tcPr>
            <w:tcW w:w="1958" w:type="dxa"/>
          </w:tcPr>
          <w:p w14:paraId="7AC1A22C" w14:textId="0C26EDA1" w:rsidR="003E18AB" w:rsidRDefault="00CE67E8">
            <w:r>
              <w:t>Erjon Bajraktari</w:t>
            </w:r>
          </w:p>
        </w:tc>
      </w:tr>
      <w:tr w:rsidR="003E18AB" w14:paraId="5F8FA7AF" w14:textId="77777777">
        <w:trPr>
          <w:jc w:val="center"/>
        </w:trPr>
        <w:tc>
          <w:tcPr>
            <w:tcW w:w="1958" w:type="dxa"/>
          </w:tcPr>
          <w:p w14:paraId="0BF1C961" w14:textId="77777777" w:rsidR="003E18AB" w:rsidRDefault="00000000">
            <w:r>
              <w:rPr>
                <w:sz w:val="20"/>
              </w:rPr>
              <w:t>Administrimi dhe njoftimet</w:t>
            </w:r>
          </w:p>
        </w:tc>
        <w:tc>
          <w:tcPr>
            <w:tcW w:w="1958" w:type="dxa"/>
          </w:tcPr>
          <w:p w14:paraId="55C75857" w14:textId="77777777" w:rsidR="003E18AB" w:rsidRDefault="00000000">
            <w:r>
              <w:rPr>
                <w:sz w:val="20"/>
              </w:rPr>
              <w:t>Si përdorues dua të marr njoftim para rezervimit.</w:t>
            </w:r>
          </w:p>
        </w:tc>
        <w:tc>
          <w:tcPr>
            <w:tcW w:w="1958" w:type="dxa"/>
          </w:tcPr>
          <w:p w14:paraId="5B94F418" w14:textId="77777777" w:rsidR="003E18AB" w:rsidRDefault="00000000">
            <w:r>
              <w:rPr>
                <w:sz w:val="20"/>
              </w:rPr>
              <w:t>1. UI; 2. API; 3. Validim; 4. Testim.</w:t>
            </w:r>
          </w:p>
        </w:tc>
        <w:tc>
          <w:tcPr>
            <w:tcW w:w="1958" w:type="dxa"/>
          </w:tcPr>
          <w:p w14:paraId="7C652B89" w14:textId="77777777" w:rsidR="003E18AB" w:rsidRDefault="00000000">
            <w:r>
              <w:rPr>
                <w:sz w:val="20"/>
              </w:rPr>
              <w:t>High</w:t>
            </w:r>
          </w:p>
        </w:tc>
        <w:tc>
          <w:tcPr>
            <w:tcW w:w="1958" w:type="dxa"/>
          </w:tcPr>
          <w:p w14:paraId="50441969" w14:textId="6FF2CE39" w:rsidR="003E18AB" w:rsidRDefault="00CE67E8">
            <w:r>
              <w:t>Erjon Bajraktari</w:t>
            </w:r>
          </w:p>
        </w:tc>
      </w:tr>
    </w:tbl>
    <w:p w14:paraId="2520DCE9" w14:textId="77777777" w:rsidR="003E18AB" w:rsidRDefault="003E18AB"/>
    <w:p w14:paraId="78C7A58A" w14:textId="77777777" w:rsidR="003E18AB" w:rsidRDefault="00000000">
      <w:pPr>
        <w:pStyle w:val="Heading2"/>
      </w:pPr>
      <w:r>
        <w:rPr>
          <w:rFonts w:ascii="Arial" w:hAnsi="Arial"/>
          <w:color w:val="004C73"/>
        </w:rPr>
        <w:lastRenderedPageBreak/>
        <w:t>4.1. Analiza 3C për User Stories</w:t>
      </w:r>
    </w:p>
    <w:tbl>
      <w:tblPr>
        <w:tblStyle w:val="TableGrid"/>
        <w:tblW w:w="0" w:type="auto"/>
        <w:jc w:val="center"/>
        <w:tblLook w:val="04A0" w:firstRow="1" w:lastRow="0" w:firstColumn="1" w:lastColumn="0" w:noHBand="0" w:noVBand="1"/>
      </w:tblPr>
      <w:tblGrid>
        <w:gridCol w:w="2436"/>
        <w:gridCol w:w="2699"/>
        <w:gridCol w:w="2438"/>
        <w:gridCol w:w="2435"/>
      </w:tblGrid>
      <w:tr w:rsidR="003E18AB" w14:paraId="79CB3F75" w14:textId="77777777">
        <w:trPr>
          <w:jc w:val="center"/>
        </w:trPr>
        <w:tc>
          <w:tcPr>
            <w:tcW w:w="2448" w:type="dxa"/>
            <w:shd w:val="clear" w:color="auto" w:fill="D9EAF7"/>
          </w:tcPr>
          <w:p w14:paraId="1E26A99A" w14:textId="77777777" w:rsidR="003E18AB" w:rsidRDefault="00000000">
            <w:r>
              <w:rPr>
                <w:b/>
                <w:sz w:val="20"/>
              </w:rPr>
              <w:t>Card</w:t>
            </w:r>
          </w:p>
        </w:tc>
        <w:tc>
          <w:tcPr>
            <w:tcW w:w="2448" w:type="dxa"/>
            <w:shd w:val="clear" w:color="auto" w:fill="D9EAF7"/>
          </w:tcPr>
          <w:p w14:paraId="4C454632" w14:textId="77777777" w:rsidR="003E18AB" w:rsidRDefault="00000000">
            <w:r>
              <w:rPr>
                <w:b/>
                <w:sz w:val="20"/>
              </w:rPr>
              <w:t>Conversation</w:t>
            </w:r>
          </w:p>
        </w:tc>
        <w:tc>
          <w:tcPr>
            <w:tcW w:w="2448" w:type="dxa"/>
            <w:shd w:val="clear" w:color="auto" w:fill="D9EAF7"/>
          </w:tcPr>
          <w:p w14:paraId="18A2D06C" w14:textId="77777777" w:rsidR="003E18AB" w:rsidRDefault="00000000">
            <w:r>
              <w:rPr>
                <w:b/>
                <w:sz w:val="20"/>
              </w:rPr>
              <w:t>Confirmation</w:t>
            </w:r>
          </w:p>
        </w:tc>
        <w:tc>
          <w:tcPr>
            <w:tcW w:w="2448" w:type="dxa"/>
            <w:shd w:val="clear" w:color="auto" w:fill="D9EAF7"/>
          </w:tcPr>
          <w:p w14:paraId="3922740F" w14:textId="77777777" w:rsidR="003E18AB" w:rsidRDefault="00000000">
            <w:r>
              <w:rPr>
                <w:b/>
                <w:sz w:val="20"/>
              </w:rPr>
              <w:t>Përgjegjës</w:t>
            </w:r>
          </w:p>
        </w:tc>
      </w:tr>
      <w:tr w:rsidR="003E18AB" w14:paraId="08B3EF01" w14:textId="77777777">
        <w:trPr>
          <w:jc w:val="center"/>
        </w:trPr>
        <w:tc>
          <w:tcPr>
            <w:tcW w:w="2448" w:type="dxa"/>
          </w:tcPr>
          <w:p w14:paraId="054E6DCF" w14:textId="77777777" w:rsidR="003E18AB" w:rsidRDefault="00000000">
            <w:r>
              <w:rPr>
                <w:sz w:val="20"/>
              </w:rPr>
              <w:t>Si përdorues dua të krijoj rezervim.</w:t>
            </w:r>
          </w:p>
        </w:tc>
        <w:tc>
          <w:tcPr>
            <w:tcW w:w="2448" w:type="dxa"/>
          </w:tcPr>
          <w:p w14:paraId="2CD74CE2" w14:textId="77777777" w:rsidR="003E18AB" w:rsidRDefault="00000000">
            <w:r>
              <w:rPr>
                <w:sz w:val="20"/>
              </w:rPr>
              <w:t>Përdoruesi zgjedh datën dhe numrin e mysafirëve; sistemi kontrollon disponueshmërinë.</w:t>
            </w:r>
          </w:p>
        </w:tc>
        <w:tc>
          <w:tcPr>
            <w:tcW w:w="2448" w:type="dxa"/>
          </w:tcPr>
          <w:p w14:paraId="5AAD33CC" w14:textId="77777777" w:rsidR="003E18AB" w:rsidRDefault="00000000">
            <w:r>
              <w:rPr>
                <w:sz w:val="20"/>
              </w:rPr>
              <w:t>Rezervimi ruhet dhe shfaqet në My Reservations.</w:t>
            </w:r>
          </w:p>
        </w:tc>
        <w:tc>
          <w:tcPr>
            <w:tcW w:w="2448" w:type="dxa"/>
          </w:tcPr>
          <w:p w14:paraId="41A8EDB4" w14:textId="77777777" w:rsidR="003E18AB" w:rsidRDefault="00000000">
            <w:r>
              <w:rPr>
                <w:sz w:val="20"/>
              </w:rPr>
              <w:t>Altin Morina</w:t>
            </w:r>
          </w:p>
        </w:tc>
      </w:tr>
      <w:tr w:rsidR="003E18AB" w14:paraId="6BD77AF1" w14:textId="77777777">
        <w:trPr>
          <w:jc w:val="center"/>
        </w:trPr>
        <w:tc>
          <w:tcPr>
            <w:tcW w:w="2448" w:type="dxa"/>
          </w:tcPr>
          <w:p w14:paraId="79E4C051" w14:textId="77777777" w:rsidR="003E18AB" w:rsidRDefault="00000000">
            <w:r>
              <w:rPr>
                <w:sz w:val="20"/>
              </w:rPr>
              <w:t>Si përdorues dua të marr njoftim para rezervimit.</w:t>
            </w:r>
          </w:p>
        </w:tc>
        <w:tc>
          <w:tcPr>
            <w:tcW w:w="2448" w:type="dxa"/>
          </w:tcPr>
          <w:p w14:paraId="57B2E427" w14:textId="77777777" w:rsidR="003E18AB" w:rsidRDefault="00000000">
            <w:r>
              <w:rPr>
                <w:sz w:val="20"/>
              </w:rPr>
              <w:t>Sistemi krijon reminder lokal për rezervimin e ardhshëm.</w:t>
            </w:r>
          </w:p>
        </w:tc>
        <w:tc>
          <w:tcPr>
            <w:tcW w:w="2448" w:type="dxa"/>
          </w:tcPr>
          <w:p w14:paraId="04E78869" w14:textId="77777777" w:rsidR="003E18AB" w:rsidRDefault="00000000">
            <w:r>
              <w:rPr>
                <w:sz w:val="20"/>
              </w:rPr>
              <w:t>Njoftimi shfaqet në telefon në kohën e caktuar.</w:t>
            </w:r>
          </w:p>
        </w:tc>
        <w:tc>
          <w:tcPr>
            <w:tcW w:w="2448" w:type="dxa"/>
          </w:tcPr>
          <w:p w14:paraId="4168C843" w14:textId="77777777" w:rsidR="003E18AB" w:rsidRDefault="00000000">
            <w:r>
              <w:rPr>
                <w:sz w:val="20"/>
              </w:rPr>
              <w:t>Altin Morina</w:t>
            </w:r>
          </w:p>
        </w:tc>
      </w:tr>
      <w:tr w:rsidR="003E18AB" w14:paraId="683E671B" w14:textId="77777777">
        <w:trPr>
          <w:jc w:val="center"/>
        </w:trPr>
        <w:tc>
          <w:tcPr>
            <w:tcW w:w="2448" w:type="dxa"/>
          </w:tcPr>
          <w:p w14:paraId="44947021" w14:textId="77777777" w:rsidR="003E18AB" w:rsidRDefault="00000000">
            <w:r>
              <w:rPr>
                <w:sz w:val="20"/>
              </w:rPr>
              <w:t>Si administrator dua të ndryshoj statusin.</w:t>
            </w:r>
          </w:p>
        </w:tc>
        <w:tc>
          <w:tcPr>
            <w:tcW w:w="2448" w:type="dxa"/>
          </w:tcPr>
          <w:p w14:paraId="0D9E7024" w14:textId="77777777" w:rsidR="003E18AB" w:rsidRDefault="00000000">
            <w:r>
              <w:rPr>
                <w:sz w:val="20"/>
              </w:rPr>
              <w:t>Administratori zgjedh rezervimin dhe statusin Pending/Confirmed/Cancelled.</w:t>
            </w:r>
          </w:p>
        </w:tc>
        <w:tc>
          <w:tcPr>
            <w:tcW w:w="2448" w:type="dxa"/>
          </w:tcPr>
          <w:p w14:paraId="1240D9DE" w14:textId="77777777" w:rsidR="003E18AB" w:rsidRDefault="00000000">
            <w:r>
              <w:rPr>
                <w:sz w:val="20"/>
              </w:rPr>
              <w:t>Statusi përditësohet në databazë dhe UI.</w:t>
            </w:r>
          </w:p>
        </w:tc>
        <w:tc>
          <w:tcPr>
            <w:tcW w:w="2448" w:type="dxa"/>
          </w:tcPr>
          <w:p w14:paraId="5CF2C362" w14:textId="240C210C" w:rsidR="003E18AB" w:rsidRDefault="00CE67E8">
            <w:r>
              <w:t>Erjon Bajraktari</w:t>
            </w:r>
          </w:p>
        </w:tc>
      </w:tr>
    </w:tbl>
    <w:p w14:paraId="3D067537" w14:textId="77777777" w:rsidR="003E18AB" w:rsidRDefault="003E18AB"/>
    <w:p w14:paraId="3BCB82DE" w14:textId="77777777" w:rsidR="003E18AB" w:rsidRDefault="00000000">
      <w:pPr>
        <w:pStyle w:val="Heading2"/>
      </w:pPr>
      <w:r>
        <w:rPr>
          <w:rFonts w:ascii="Arial" w:hAnsi="Arial"/>
          <w:color w:val="004C73"/>
        </w:rPr>
        <w:t>4.2. Klasifikimi i kërkesave</w:t>
      </w:r>
    </w:p>
    <w:p w14:paraId="096847DB" w14:textId="77777777" w:rsidR="003E18AB" w:rsidRDefault="00000000">
      <w:pPr>
        <w:jc w:val="both"/>
      </w:pPr>
      <w:r>
        <w:t>Kërkesat klasifikohen në funksionale dhe jo-funksionale.</w:t>
      </w:r>
    </w:p>
    <w:p w14:paraId="009961CC" w14:textId="77777777" w:rsidR="003E18AB" w:rsidRDefault="00000000">
      <w:pPr>
        <w:pStyle w:val="Heading3"/>
      </w:pPr>
      <w:r>
        <w:rPr>
          <w:rFonts w:ascii="Arial" w:hAnsi="Arial"/>
          <w:color w:val="004C73"/>
        </w:rPr>
        <w:t>4.2.1. Kërkesat funksionale</w:t>
      </w:r>
    </w:p>
    <w:p w14:paraId="17497C4B" w14:textId="77777777" w:rsidR="003E18AB" w:rsidRDefault="00000000">
      <w:pPr>
        <w:pStyle w:val="ListBullet"/>
        <w:jc w:val="both"/>
      </w:pPr>
      <w:r>
        <w:t>Regjistrimi i përdoruesve të rinj.</w:t>
      </w:r>
    </w:p>
    <w:p w14:paraId="79321107" w14:textId="77777777" w:rsidR="003E18AB" w:rsidRDefault="00000000">
      <w:pPr>
        <w:pStyle w:val="ListBullet"/>
        <w:jc w:val="both"/>
      </w:pPr>
      <w:r>
        <w:t>Kyçja e përdoruesve ekzistues.</w:t>
      </w:r>
    </w:p>
    <w:p w14:paraId="10C41F56" w14:textId="77777777" w:rsidR="003E18AB" w:rsidRDefault="00000000">
      <w:pPr>
        <w:pStyle w:val="ListBullet"/>
        <w:jc w:val="both"/>
      </w:pPr>
      <w:r>
        <w:t>Ruajtja e fjalëkalimeve në mënyrë të sigurt.</w:t>
      </w:r>
    </w:p>
    <w:p w14:paraId="4EF2E3C2" w14:textId="77777777" w:rsidR="003E18AB" w:rsidRDefault="00000000">
      <w:pPr>
        <w:pStyle w:val="ListBullet"/>
        <w:jc w:val="both"/>
      </w:pPr>
      <w:r>
        <w:t>Krijimi i rezervimit.</w:t>
      </w:r>
    </w:p>
    <w:p w14:paraId="5718682F" w14:textId="77777777" w:rsidR="003E18AB" w:rsidRDefault="00000000">
      <w:pPr>
        <w:pStyle w:val="ListBullet"/>
        <w:jc w:val="both"/>
      </w:pPr>
      <w:r>
        <w:t>Zgjedhja e numrit të mysafirëve.</w:t>
      </w:r>
    </w:p>
    <w:p w14:paraId="5E61C3B1" w14:textId="77777777" w:rsidR="003E18AB" w:rsidRDefault="00000000">
      <w:pPr>
        <w:pStyle w:val="ListBullet"/>
        <w:jc w:val="both"/>
      </w:pPr>
      <w:r>
        <w:t>Shfaqja e rezervimeve personale.</w:t>
      </w:r>
    </w:p>
    <w:p w14:paraId="679D375D" w14:textId="77777777" w:rsidR="003E18AB" w:rsidRDefault="00000000">
      <w:pPr>
        <w:pStyle w:val="ListBullet"/>
        <w:jc w:val="both"/>
      </w:pPr>
      <w:r>
        <w:t>Anulimi i rezervimit.</w:t>
      </w:r>
    </w:p>
    <w:p w14:paraId="1561D15D" w14:textId="77777777" w:rsidR="003E18AB" w:rsidRDefault="00000000">
      <w:pPr>
        <w:pStyle w:val="ListBullet"/>
        <w:jc w:val="both"/>
      </w:pPr>
      <w:r>
        <w:t>Shfaqja e të gjitha rezervimeve për admin.</w:t>
      </w:r>
    </w:p>
    <w:p w14:paraId="64A9A9CF" w14:textId="77777777" w:rsidR="003E18AB" w:rsidRDefault="00000000">
      <w:pPr>
        <w:pStyle w:val="ListBullet"/>
        <w:jc w:val="both"/>
      </w:pPr>
      <w:r>
        <w:t>Ndryshimi i statusit të rezervimit.</w:t>
      </w:r>
    </w:p>
    <w:p w14:paraId="5BE45FE9" w14:textId="77777777" w:rsidR="003E18AB" w:rsidRDefault="00000000">
      <w:pPr>
        <w:pStyle w:val="ListBullet"/>
        <w:jc w:val="both"/>
      </w:pPr>
      <w:r>
        <w:t>Dërgimi i njoftimeve lokale.</w:t>
      </w:r>
    </w:p>
    <w:p w14:paraId="63405532" w14:textId="77777777" w:rsidR="003E18AB" w:rsidRDefault="00000000">
      <w:pPr>
        <w:pStyle w:val="Heading3"/>
      </w:pPr>
      <w:r>
        <w:rPr>
          <w:rFonts w:ascii="Arial" w:hAnsi="Arial"/>
          <w:color w:val="004C73"/>
        </w:rPr>
        <w:t>4.2.2. Kërkesat jo-funksionale</w:t>
      </w:r>
    </w:p>
    <w:p w14:paraId="36113A0E" w14:textId="77777777" w:rsidR="003E18AB" w:rsidRDefault="00000000">
      <w:pPr>
        <w:pStyle w:val="ListBullet"/>
        <w:jc w:val="both"/>
      </w:pPr>
      <w:r>
        <w:t>Dizajn mobile-friendly.</w:t>
      </w:r>
    </w:p>
    <w:p w14:paraId="4DECEB39" w14:textId="77777777" w:rsidR="003E18AB" w:rsidRDefault="00000000">
      <w:pPr>
        <w:pStyle w:val="ListBullet"/>
        <w:jc w:val="both"/>
      </w:pPr>
      <w:r>
        <w:t>Koha e përgjigjes së API-së të jetë e shpejtë.</w:t>
      </w:r>
    </w:p>
    <w:p w14:paraId="1508D622" w14:textId="77777777" w:rsidR="003E18AB" w:rsidRDefault="00000000">
      <w:pPr>
        <w:pStyle w:val="ListBullet"/>
        <w:jc w:val="both"/>
      </w:pPr>
      <w:r>
        <w:t>Validim i inputeve.</w:t>
      </w:r>
    </w:p>
    <w:p w14:paraId="0F0B8376" w14:textId="77777777" w:rsidR="003E18AB" w:rsidRDefault="00000000">
      <w:pPr>
        <w:pStyle w:val="ListBullet"/>
        <w:jc w:val="both"/>
      </w:pPr>
      <w:r>
        <w:t>Navigim intuitiv dhe konsistent.</w:t>
      </w:r>
    </w:p>
    <w:p w14:paraId="47BF06AE" w14:textId="77777777" w:rsidR="003E18AB" w:rsidRDefault="00000000">
      <w:pPr>
        <w:pStyle w:val="ListBullet"/>
        <w:jc w:val="both"/>
      </w:pPr>
      <w:r>
        <w:t>Integritet i databazës.</w:t>
      </w:r>
    </w:p>
    <w:p w14:paraId="06701FA0" w14:textId="77777777" w:rsidR="003E18AB" w:rsidRDefault="00000000">
      <w:pPr>
        <w:pStyle w:val="ListBullet"/>
        <w:jc w:val="both"/>
      </w:pPr>
      <w:r>
        <w:t>Kod i organizuar në module.</w:t>
      </w:r>
    </w:p>
    <w:p w14:paraId="1679EB82" w14:textId="77777777" w:rsidR="003E18AB" w:rsidRDefault="00000000">
      <w:pPr>
        <w:pStyle w:val="ListBullet"/>
        <w:jc w:val="both"/>
      </w:pPr>
      <w:r>
        <w:t>Arkitekturë REST/MVC.</w:t>
      </w:r>
    </w:p>
    <w:p w14:paraId="5E4C9E69" w14:textId="77777777" w:rsidR="003E18AB" w:rsidRDefault="00000000">
      <w:pPr>
        <w:pStyle w:val="ListBullet"/>
        <w:jc w:val="both"/>
      </w:pPr>
      <w:r>
        <w:t>Testim në Android/iOS me Expo.</w:t>
      </w:r>
    </w:p>
    <w:p w14:paraId="3C660739" w14:textId="77777777" w:rsidR="003E18AB" w:rsidRDefault="00000000">
      <w:pPr>
        <w:pStyle w:val="ListBullet"/>
        <w:jc w:val="both"/>
      </w:pPr>
      <w:r>
        <w:t>Zgjerueshmëri për shumë restorante.</w:t>
      </w:r>
    </w:p>
    <w:p w14:paraId="312FF0D2" w14:textId="77777777" w:rsidR="003E18AB" w:rsidRDefault="00000000">
      <w:pPr>
        <w:pStyle w:val="ListBullet"/>
        <w:jc w:val="both"/>
      </w:pPr>
      <w:r>
        <w:t>Të dhënat sensitive të mos ruhen direkt në frontend.</w:t>
      </w:r>
    </w:p>
    <w:p w14:paraId="17367D56" w14:textId="77777777" w:rsidR="003E18AB" w:rsidRDefault="00000000">
      <w:pPr>
        <w:pStyle w:val="Heading3"/>
      </w:pPr>
      <w:r>
        <w:rPr>
          <w:rFonts w:ascii="Arial" w:hAnsi="Arial"/>
          <w:color w:val="004C73"/>
        </w:rPr>
        <w:t>4.2.3. Use Cases Përshkrimet</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3E18AB" w14:paraId="5BD58395" w14:textId="77777777">
        <w:trPr>
          <w:jc w:val="center"/>
        </w:trPr>
        <w:tc>
          <w:tcPr>
            <w:tcW w:w="1958" w:type="dxa"/>
            <w:shd w:val="clear" w:color="auto" w:fill="D9EAF7"/>
          </w:tcPr>
          <w:p w14:paraId="207305F0" w14:textId="77777777" w:rsidR="003E18AB" w:rsidRDefault="00000000">
            <w:r>
              <w:rPr>
                <w:b/>
                <w:sz w:val="20"/>
              </w:rPr>
              <w:t>Use Case</w:t>
            </w:r>
          </w:p>
        </w:tc>
        <w:tc>
          <w:tcPr>
            <w:tcW w:w="1958" w:type="dxa"/>
            <w:shd w:val="clear" w:color="auto" w:fill="D9EAF7"/>
          </w:tcPr>
          <w:p w14:paraId="77B79CC7" w14:textId="77777777" w:rsidR="003E18AB" w:rsidRDefault="00000000">
            <w:r>
              <w:rPr>
                <w:b/>
                <w:sz w:val="20"/>
              </w:rPr>
              <w:t>Aktori</w:t>
            </w:r>
          </w:p>
        </w:tc>
        <w:tc>
          <w:tcPr>
            <w:tcW w:w="1958" w:type="dxa"/>
            <w:shd w:val="clear" w:color="auto" w:fill="D9EAF7"/>
          </w:tcPr>
          <w:p w14:paraId="5A068144" w14:textId="77777777" w:rsidR="003E18AB" w:rsidRDefault="00000000">
            <w:r>
              <w:rPr>
                <w:b/>
                <w:sz w:val="20"/>
              </w:rPr>
              <w:t>Përshkrimi</w:t>
            </w:r>
          </w:p>
        </w:tc>
        <w:tc>
          <w:tcPr>
            <w:tcW w:w="1958" w:type="dxa"/>
            <w:shd w:val="clear" w:color="auto" w:fill="D9EAF7"/>
          </w:tcPr>
          <w:p w14:paraId="4699FB06" w14:textId="77777777" w:rsidR="003E18AB" w:rsidRDefault="00000000">
            <w:r>
              <w:rPr>
                <w:b/>
                <w:sz w:val="20"/>
              </w:rPr>
              <w:t>Parakushti</w:t>
            </w:r>
          </w:p>
        </w:tc>
        <w:tc>
          <w:tcPr>
            <w:tcW w:w="1958" w:type="dxa"/>
            <w:shd w:val="clear" w:color="auto" w:fill="D9EAF7"/>
          </w:tcPr>
          <w:p w14:paraId="1C3FEF8C" w14:textId="77777777" w:rsidR="003E18AB" w:rsidRDefault="00000000">
            <w:r>
              <w:rPr>
                <w:b/>
                <w:sz w:val="20"/>
              </w:rPr>
              <w:t>Rezultati</w:t>
            </w:r>
          </w:p>
        </w:tc>
      </w:tr>
      <w:tr w:rsidR="003E18AB" w14:paraId="42E1EE26" w14:textId="77777777">
        <w:trPr>
          <w:jc w:val="center"/>
        </w:trPr>
        <w:tc>
          <w:tcPr>
            <w:tcW w:w="1958" w:type="dxa"/>
          </w:tcPr>
          <w:p w14:paraId="2925CE09" w14:textId="77777777" w:rsidR="003E18AB" w:rsidRDefault="00000000">
            <w:r>
              <w:rPr>
                <w:sz w:val="20"/>
              </w:rPr>
              <w:t>Regjistrimi</w:t>
            </w:r>
          </w:p>
        </w:tc>
        <w:tc>
          <w:tcPr>
            <w:tcW w:w="1958" w:type="dxa"/>
          </w:tcPr>
          <w:p w14:paraId="2A5E001E" w14:textId="77777777" w:rsidR="003E18AB" w:rsidRDefault="00000000">
            <w:r>
              <w:rPr>
                <w:sz w:val="20"/>
              </w:rPr>
              <w:t>Përdoruesi</w:t>
            </w:r>
          </w:p>
        </w:tc>
        <w:tc>
          <w:tcPr>
            <w:tcW w:w="1958" w:type="dxa"/>
          </w:tcPr>
          <w:p w14:paraId="7337585C" w14:textId="77777777" w:rsidR="003E18AB" w:rsidRDefault="00000000">
            <w:r>
              <w:rPr>
                <w:sz w:val="20"/>
              </w:rPr>
              <w:t>Krijon llogari të re.</w:t>
            </w:r>
          </w:p>
        </w:tc>
        <w:tc>
          <w:tcPr>
            <w:tcW w:w="1958" w:type="dxa"/>
          </w:tcPr>
          <w:p w14:paraId="2D45BCFB" w14:textId="77777777" w:rsidR="003E18AB" w:rsidRDefault="00000000">
            <w:r>
              <w:rPr>
                <w:sz w:val="20"/>
              </w:rPr>
              <w:t>Nuk ka llogari.</w:t>
            </w:r>
          </w:p>
        </w:tc>
        <w:tc>
          <w:tcPr>
            <w:tcW w:w="1958" w:type="dxa"/>
          </w:tcPr>
          <w:p w14:paraId="676FB0E3" w14:textId="77777777" w:rsidR="003E18AB" w:rsidRDefault="00000000">
            <w:r>
              <w:rPr>
                <w:sz w:val="20"/>
              </w:rPr>
              <w:t>Llogaria ruhet.</w:t>
            </w:r>
          </w:p>
        </w:tc>
      </w:tr>
      <w:tr w:rsidR="003E18AB" w14:paraId="5E112FE9" w14:textId="77777777">
        <w:trPr>
          <w:jc w:val="center"/>
        </w:trPr>
        <w:tc>
          <w:tcPr>
            <w:tcW w:w="1958" w:type="dxa"/>
          </w:tcPr>
          <w:p w14:paraId="707A010B" w14:textId="77777777" w:rsidR="003E18AB" w:rsidRDefault="00000000">
            <w:r>
              <w:rPr>
                <w:sz w:val="20"/>
              </w:rPr>
              <w:t>Kyçja</w:t>
            </w:r>
          </w:p>
        </w:tc>
        <w:tc>
          <w:tcPr>
            <w:tcW w:w="1958" w:type="dxa"/>
          </w:tcPr>
          <w:p w14:paraId="1386E9A7" w14:textId="77777777" w:rsidR="003E18AB" w:rsidRDefault="00000000">
            <w:r>
              <w:rPr>
                <w:sz w:val="20"/>
              </w:rPr>
              <w:t>Përdoruesi</w:t>
            </w:r>
          </w:p>
        </w:tc>
        <w:tc>
          <w:tcPr>
            <w:tcW w:w="1958" w:type="dxa"/>
          </w:tcPr>
          <w:p w14:paraId="39BE5973" w14:textId="77777777" w:rsidR="003E18AB" w:rsidRDefault="00000000">
            <w:r>
              <w:rPr>
                <w:sz w:val="20"/>
              </w:rPr>
              <w:t>Kyçet me email dhe password.</w:t>
            </w:r>
          </w:p>
        </w:tc>
        <w:tc>
          <w:tcPr>
            <w:tcW w:w="1958" w:type="dxa"/>
          </w:tcPr>
          <w:p w14:paraId="567A69F1" w14:textId="77777777" w:rsidR="003E18AB" w:rsidRDefault="00000000">
            <w:r>
              <w:rPr>
                <w:sz w:val="20"/>
              </w:rPr>
              <w:t>Llogaria ekziston.</w:t>
            </w:r>
          </w:p>
        </w:tc>
        <w:tc>
          <w:tcPr>
            <w:tcW w:w="1958" w:type="dxa"/>
          </w:tcPr>
          <w:p w14:paraId="313F223C" w14:textId="77777777" w:rsidR="003E18AB" w:rsidRDefault="00000000">
            <w:r>
              <w:rPr>
                <w:sz w:val="20"/>
              </w:rPr>
              <w:t>Hyn në Home.</w:t>
            </w:r>
          </w:p>
        </w:tc>
      </w:tr>
      <w:tr w:rsidR="003E18AB" w14:paraId="72A70D9C" w14:textId="77777777">
        <w:trPr>
          <w:jc w:val="center"/>
        </w:trPr>
        <w:tc>
          <w:tcPr>
            <w:tcW w:w="1958" w:type="dxa"/>
          </w:tcPr>
          <w:p w14:paraId="5467EEDC" w14:textId="77777777" w:rsidR="003E18AB" w:rsidRDefault="00000000">
            <w:r>
              <w:rPr>
                <w:sz w:val="20"/>
              </w:rPr>
              <w:t>Krijo rezervim</w:t>
            </w:r>
          </w:p>
        </w:tc>
        <w:tc>
          <w:tcPr>
            <w:tcW w:w="1958" w:type="dxa"/>
          </w:tcPr>
          <w:p w14:paraId="3243595F" w14:textId="77777777" w:rsidR="003E18AB" w:rsidRDefault="00000000">
            <w:r>
              <w:rPr>
                <w:sz w:val="20"/>
              </w:rPr>
              <w:t>Përdoruesi</w:t>
            </w:r>
          </w:p>
        </w:tc>
        <w:tc>
          <w:tcPr>
            <w:tcW w:w="1958" w:type="dxa"/>
          </w:tcPr>
          <w:p w14:paraId="5CC8571E" w14:textId="77777777" w:rsidR="003E18AB" w:rsidRDefault="00000000">
            <w:r>
              <w:rPr>
                <w:sz w:val="20"/>
              </w:rPr>
              <w:t>Zgjedh datën dhe mysafirët.</w:t>
            </w:r>
          </w:p>
        </w:tc>
        <w:tc>
          <w:tcPr>
            <w:tcW w:w="1958" w:type="dxa"/>
          </w:tcPr>
          <w:p w14:paraId="0CC3104A" w14:textId="77777777" w:rsidR="003E18AB" w:rsidRDefault="00000000">
            <w:r>
              <w:rPr>
                <w:sz w:val="20"/>
              </w:rPr>
              <w:t>Është i kyçur.</w:t>
            </w:r>
          </w:p>
        </w:tc>
        <w:tc>
          <w:tcPr>
            <w:tcW w:w="1958" w:type="dxa"/>
          </w:tcPr>
          <w:p w14:paraId="32549A0F" w14:textId="77777777" w:rsidR="003E18AB" w:rsidRDefault="00000000">
            <w:r>
              <w:rPr>
                <w:sz w:val="20"/>
              </w:rPr>
              <w:t>Rezervimi krijohet.</w:t>
            </w:r>
          </w:p>
        </w:tc>
      </w:tr>
      <w:tr w:rsidR="003E18AB" w14:paraId="5AE55EA1" w14:textId="77777777">
        <w:trPr>
          <w:jc w:val="center"/>
        </w:trPr>
        <w:tc>
          <w:tcPr>
            <w:tcW w:w="1958" w:type="dxa"/>
          </w:tcPr>
          <w:p w14:paraId="0DC2038D" w14:textId="77777777" w:rsidR="003E18AB" w:rsidRDefault="00000000">
            <w:r>
              <w:rPr>
                <w:sz w:val="20"/>
              </w:rPr>
              <w:t>Menaxho rezervim</w:t>
            </w:r>
          </w:p>
        </w:tc>
        <w:tc>
          <w:tcPr>
            <w:tcW w:w="1958" w:type="dxa"/>
          </w:tcPr>
          <w:p w14:paraId="670EDEA9" w14:textId="77777777" w:rsidR="003E18AB" w:rsidRDefault="00000000">
            <w:r>
              <w:rPr>
                <w:sz w:val="20"/>
              </w:rPr>
              <w:t>Administrator</w:t>
            </w:r>
          </w:p>
        </w:tc>
        <w:tc>
          <w:tcPr>
            <w:tcW w:w="1958" w:type="dxa"/>
          </w:tcPr>
          <w:p w14:paraId="4080DA34" w14:textId="77777777" w:rsidR="003E18AB" w:rsidRDefault="00000000">
            <w:r>
              <w:rPr>
                <w:sz w:val="20"/>
              </w:rPr>
              <w:t>Ndryshon statusin.</w:t>
            </w:r>
          </w:p>
        </w:tc>
        <w:tc>
          <w:tcPr>
            <w:tcW w:w="1958" w:type="dxa"/>
          </w:tcPr>
          <w:p w14:paraId="2A3FCA71" w14:textId="77777777" w:rsidR="003E18AB" w:rsidRDefault="00000000">
            <w:r>
              <w:rPr>
                <w:sz w:val="20"/>
              </w:rPr>
              <w:t>Është admin.</w:t>
            </w:r>
          </w:p>
        </w:tc>
        <w:tc>
          <w:tcPr>
            <w:tcW w:w="1958" w:type="dxa"/>
          </w:tcPr>
          <w:p w14:paraId="6C462AD0" w14:textId="77777777" w:rsidR="003E18AB" w:rsidRDefault="00000000">
            <w:r>
              <w:rPr>
                <w:sz w:val="20"/>
              </w:rPr>
              <w:t>Statusi përditësohet.</w:t>
            </w:r>
          </w:p>
        </w:tc>
      </w:tr>
      <w:tr w:rsidR="003E18AB" w14:paraId="5644A417" w14:textId="77777777">
        <w:trPr>
          <w:jc w:val="center"/>
        </w:trPr>
        <w:tc>
          <w:tcPr>
            <w:tcW w:w="1958" w:type="dxa"/>
          </w:tcPr>
          <w:p w14:paraId="2C6C2413" w14:textId="77777777" w:rsidR="003E18AB" w:rsidRDefault="00000000">
            <w:r>
              <w:rPr>
                <w:sz w:val="20"/>
              </w:rPr>
              <w:t>Njoftim</w:t>
            </w:r>
          </w:p>
        </w:tc>
        <w:tc>
          <w:tcPr>
            <w:tcW w:w="1958" w:type="dxa"/>
          </w:tcPr>
          <w:p w14:paraId="4BB0C1B9" w14:textId="77777777" w:rsidR="003E18AB" w:rsidRDefault="00000000">
            <w:r>
              <w:rPr>
                <w:sz w:val="20"/>
              </w:rPr>
              <w:t>Sistemi</w:t>
            </w:r>
          </w:p>
        </w:tc>
        <w:tc>
          <w:tcPr>
            <w:tcW w:w="1958" w:type="dxa"/>
          </w:tcPr>
          <w:p w14:paraId="5704A15C" w14:textId="77777777" w:rsidR="003E18AB" w:rsidRDefault="00000000">
            <w:r>
              <w:rPr>
                <w:sz w:val="20"/>
              </w:rPr>
              <w:t>Dërgon reminder.</w:t>
            </w:r>
          </w:p>
        </w:tc>
        <w:tc>
          <w:tcPr>
            <w:tcW w:w="1958" w:type="dxa"/>
          </w:tcPr>
          <w:p w14:paraId="67AF2761" w14:textId="77777777" w:rsidR="003E18AB" w:rsidRDefault="00000000">
            <w:r>
              <w:rPr>
                <w:sz w:val="20"/>
              </w:rPr>
              <w:t>Rezervimi ekziston.</w:t>
            </w:r>
          </w:p>
        </w:tc>
        <w:tc>
          <w:tcPr>
            <w:tcW w:w="1958" w:type="dxa"/>
          </w:tcPr>
          <w:p w14:paraId="45868FBA" w14:textId="77777777" w:rsidR="003E18AB" w:rsidRDefault="00000000">
            <w:r>
              <w:rPr>
                <w:sz w:val="20"/>
              </w:rPr>
              <w:t>Përdoruesi njoftohet.</w:t>
            </w:r>
          </w:p>
        </w:tc>
      </w:tr>
    </w:tbl>
    <w:p w14:paraId="2257F82C" w14:textId="77777777" w:rsidR="003E18AB" w:rsidRDefault="003E18AB"/>
    <w:p w14:paraId="23D88674" w14:textId="77777777" w:rsidR="003E18AB" w:rsidRDefault="00000000">
      <w:pPr>
        <w:pStyle w:val="Heading3"/>
      </w:pPr>
      <w:r>
        <w:rPr>
          <w:rFonts w:ascii="Arial" w:hAnsi="Arial"/>
          <w:color w:val="004C73"/>
        </w:rPr>
        <w:lastRenderedPageBreak/>
        <w:t>4.2.4. Skenarët</w:t>
      </w:r>
    </w:p>
    <w:p w14:paraId="44AADB25" w14:textId="77777777" w:rsidR="003E18AB" w:rsidRDefault="00000000">
      <w:pPr>
        <w:jc w:val="both"/>
      </w:pPr>
      <w:r>
        <w:t>Skenari 1: Përdoruesi kyçet, hap Book Table, zgjedh datën dhe numrin e mysafirëve, pastaj konfirmon rezervimin. Sistemi ruan rezervimin dhe e shfaq në My Reservations.</w:t>
      </w:r>
    </w:p>
    <w:p w14:paraId="69A5ED76" w14:textId="77777777" w:rsidR="003E18AB" w:rsidRDefault="00000000">
      <w:pPr>
        <w:jc w:val="both"/>
      </w:pPr>
      <w:r>
        <w:t>Skenari 2: Përdoruesi zgjedh një datë të zënë. Sistemi shfaq mesazh gabimi dhe kërkon datë tjetër.</w:t>
      </w:r>
    </w:p>
    <w:p w14:paraId="1D93AB99" w14:textId="77777777" w:rsidR="003E18AB" w:rsidRDefault="00000000">
      <w:pPr>
        <w:jc w:val="both"/>
      </w:pPr>
      <w:r>
        <w:t>Skenari 3: Administratori hap dashboard-in dhe ndryshon statusin e rezervimit nga Pending në Confirmed.</w:t>
      </w:r>
    </w:p>
    <w:p w14:paraId="452ADD5B" w14:textId="77777777" w:rsidR="003E18AB" w:rsidRDefault="00000000">
      <w:pPr>
        <w:pStyle w:val="Heading1"/>
      </w:pPr>
      <w:r>
        <w:rPr>
          <w:rFonts w:ascii="Arial" w:hAnsi="Arial"/>
          <w:color w:val="004C73"/>
        </w:rPr>
        <w:t>5. Dizajni</w:t>
      </w:r>
    </w:p>
    <w:p w14:paraId="187ABE8F" w14:textId="77777777" w:rsidR="003E18AB" w:rsidRDefault="00000000">
      <w:pPr>
        <w:jc w:val="both"/>
      </w:pPr>
      <w:r>
        <w:t>Dizajni fokusohet në arkitekturë të ndarë, UI të thjeshtë dhe module të qarta.</w:t>
      </w:r>
    </w:p>
    <w:p w14:paraId="37ED26E7" w14:textId="77777777" w:rsidR="003E18AB" w:rsidRDefault="00000000">
      <w:pPr>
        <w:pStyle w:val="Heading2"/>
      </w:pPr>
      <w:r>
        <w:rPr>
          <w:rFonts w:ascii="Arial" w:hAnsi="Arial"/>
          <w:color w:val="004C73"/>
        </w:rPr>
        <w:t>5.1. Dizajni konceptual i Arkitektures</w:t>
      </w:r>
    </w:p>
    <w:tbl>
      <w:tblPr>
        <w:tblStyle w:val="TableGrid"/>
        <w:tblW w:w="0" w:type="auto"/>
        <w:jc w:val="center"/>
        <w:tblLook w:val="04A0" w:firstRow="1" w:lastRow="0" w:firstColumn="1" w:lastColumn="0" w:noHBand="0" w:noVBand="1"/>
      </w:tblPr>
      <w:tblGrid>
        <w:gridCol w:w="3264"/>
        <w:gridCol w:w="3264"/>
        <w:gridCol w:w="3264"/>
      </w:tblGrid>
      <w:tr w:rsidR="003E18AB" w14:paraId="6188761A" w14:textId="77777777">
        <w:trPr>
          <w:jc w:val="center"/>
        </w:trPr>
        <w:tc>
          <w:tcPr>
            <w:tcW w:w="3264" w:type="dxa"/>
            <w:shd w:val="clear" w:color="auto" w:fill="D9EAF7"/>
          </w:tcPr>
          <w:p w14:paraId="1FFA332D" w14:textId="77777777" w:rsidR="003E18AB" w:rsidRDefault="00000000">
            <w:r>
              <w:rPr>
                <w:b/>
                <w:sz w:val="20"/>
              </w:rPr>
              <w:t>Shtresa</w:t>
            </w:r>
          </w:p>
        </w:tc>
        <w:tc>
          <w:tcPr>
            <w:tcW w:w="3264" w:type="dxa"/>
            <w:shd w:val="clear" w:color="auto" w:fill="D9EAF7"/>
          </w:tcPr>
          <w:p w14:paraId="5C8A1538" w14:textId="77777777" w:rsidR="003E18AB" w:rsidRDefault="00000000">
            <w:r>
              <w:rPr>
                <w:b/>
                <w:sz w:val="20"/>
              </w:rPr>
              <w:t>Teknologjia</w:t>
            </w:r>
          </w:p>
        </w:tc>
        <w:tc>
          <w:tcPr>
            <w:tcW w:w="3264" w:type="dxa"/>
            <w:shd w:val="clear" w:color="auto" w:fill="D9EAF7"/>
          </w:tcPr>
          <w:p w14:paraId="385CF74F" w14:textId="77777777" w:rsidR="003E18AB" w:rsidRDefault="00000000">
            <w:r>
              <w:rPr>
                <w:b/>
                <w:sz w:val="20"/>
              </w:rPr>
              <w:t>Përgjegjësia</w:t>
            </w:r>
          </w:p>
        </w:tc>
      </w:tr>
      <w:tr w:rsidR="003E18AB" w14:paraId="70CF3F63" w14:textId="77777777">
        <w:trPr>
          <w:jc w:val="center"/>
        </w:trPr>
        <w:tc>
          <w:tcPr>
            <w:tcW w:w="3264" w:type="dxa"/>
          </w:tcPr>
          <w:p w14:paraId="4B27AC92" w14:textId="77777777" w:rsidR="003E18AB" w:rsidRDefault="00000000">
            <w:r>
              <w:rPr>
                <w:sz w:val="20"/>
              </w:rPr>
              <w:t>Frontend Mobile</w:t>
            </w:r>
          </w:p>
        </w:tc>
        <w:tc>
          <w:tcPr>
            <w:tcW w:w="3264" w:type="dxa"/>
          </w:tcPr>
          <w:p w14:paraId="4C1430CF" w14:textId="77777777" w:rsidR="003E18AB" w:rsidRDefault="00000000">
            <w:r>
              <w:rPr>
                <w:sz w:val="20"/>
              </w:rPr>
              <w:t>React Native / Expo</w:t>
            </w:r>
          </w:p>
        </w:tc>
        <w:tc>
          <w:tcPr>
            <w:tcW w:w="3264" w:type="dxa"/>
          </w:tcPr>
          <w:p w14:paraId="3DA151E3" w14:textId="77777777" w:rsidR="003E18AB" w:rsidRDefault="00000000">
            <w:r>
              <w:rPr>
                <w:sz w:val="20"/>
              </w:rPr>
              <w:t>Ekranet dhe ndërveprimi me përdoruesin.</w:t>
            </w:r>
          </w:p>
        </w:tc>
      </w:tr>
      <w:tr w:rsidR="003E18AB" w14:paraId="51FDD199" w14:textId="77777777">
        <w:trPr>
          <w:jc w:val="center"/>
        </w:trPr>
        <w:tc>
          <w:tcPr>
            <w:tcW w:w="3264" w:type="dxa"/>
          </w:tcPr>
          <w:p w14:paraId="59BFB592" w14:textId="77777777" w:rsidR="003E18AB" w:rsidRDefault="00000000">
            <w:r>
              <w:rPr>
                <w:sz w:val="20"/>
              </w:rPr>
              <w:t>Backend API</w:t>
            </w:r>
          </w:p>
        </w:tc>
        <w:tc>
          <w:tcPr>
            <w:tcW w:w="3264" w:type="dxa"/>
          </w:tcPr>
          <w:p w14:paraId="2AA57E94" w14:textId="77777777" w:rsidR="003E18AB" w:rsidRDefault="00000000">
            <w:r>
              <w:rPr>
                <w:sz w:val="20"/>
              </w:rPr>
              <w:t>Node.js / Express</w:t>
            </w:r>
          </w:p>
        </w:tc>
        <w:tc>
          <w:tcPr>
            <w:tcW w:w="3264" w:type="dxa"/>
          </w:tcPr>
          <w:p w14:paraId="29F5B3C2" w14:textId="77777777" w:rsidR="003E18AB" w:rsidRDefault="00000000">
            <w:r>
              <w:rPr>
                <w:sz w:val="20"/>
              </w:rPr>
              <w:t>Logjika dhe validimi.</w:t>
            </w:r>
          </w:p>
        </w:tc>
      </w:tr>
      <w:tr w:rsidR="003E18AB" w14:paraId="4172F6EE" w14:textId="77777777">
        <w:trPr>
          <w:jc w:val="center"/>
        </w:trPr>
        <w:tc>
          <w:tcPr>
            <w:tcW w:w="3264" w:type="dxa"/>
          </w:tcPr>
          <w:p w14:paraId="115EB64C" w14:textId="77777777" w:rsidR="003E18AB" w:rsidRDefault="00000000">
            <w:r>
              <w:rPr>
                <w:sz w:val="20"/>
              </w:rPr>
              <w:t>Database</w:t>
            </w:r>
          </w:p>
        </w:tc>
        <w:tc>
          <w:tcPr>
            <w:tcW w:w="3264" w:type="dxa"/>
          </w:tcPr>
          <w:p w14:paraId="798441AB" w14:textId="77777777" w:rsidR="003E18AB" w:rsidRDefault="00000000">
            <w:r>
              <w:rPr>
                <w:sz w:val="20"/>
              </w:rPr>
              <w:t>MySQL</w:t>
            </w:r>
          </w:p>
        </w:tc>
        <w:tc>
          <w:tcPr>
            <w:tcW w:w="3264" w:type="dxa"/>
          </w:tcPr>
          <w:p w14:paraId="61D848F0" w14:textId="77777777" w:rsidR="003E18AB" w:rsidRDefault="00000000">
            <w:r>
              <w:rPr>
                <w:sz w:val="20"/>
              </w:rPr>
              <w:t>Ruajtja e të dhënave.</w:t>
            </w:r>
          </w:p>
        </w:tc>
      </w:tr>
      <w:tr w:rsidR="003E18AB" w14:paraId="642EC006" w14:textId="77777777">
        <w:trPr>
          <w:jc w:val="center"/>
        </w:trPr>
        <w:tc>
          <w:tcPr>
            <w:tcW w:w="3264" w:type="dxa"/>
          </w:tcPr>
          <w:p w14:paraId="7277D6D5" w14:textId="77777777" w:rsidR="003E18AB" w:rsidRDefault="00000000">
            <w:r>
              <w:rPr>
                <w:sz w:val="20"/>
              </w:rPr>
              <w:t>External API</w:t>
            </w:r>
          </w:p>
        </w:tc>
        <w:tc>
          <w:tcPr>
            <w:tcW w:w="3264" w:type="dxa"/>
          </w:tcPr>
          <w:p w14:paraId="7A79A96E" w14:textId="77777777" w:rsidR="003E18AB" w:rsidRDefault="00000000">
            <w:r>
              <w:rPr>
                <w:sz w:val="20"/>
              </w:rPr>
              <w:t>Weather API / Google Maps</w:t>
            </w:r>
          </w:p>
        </w:tc>
        <w:tc>
          <w:tcPr>
            <w:tcW w:w="3264" w:type="dxa"/>
          </w:tcPr>
          <w:p w14:paraId="2865CB23" w14:textId="77777777" w:rsidR="003E18AB" w:rsidRDefault="00000000">
            <w:r>
              <w:rPr>
                <w:sz w:val="20"/>
              </w:rPr>
              <w:t>Mot ose lokacion.</w:t>
            </w:r>
          </w:p>
        </w:tc>
      </w:tr>
    </w:tbl>
    <w:p w14:paraId="70899CDD" w14:textId="77777777" w:rsidR="003E18AB" w:rsidRDefault="003E18AB"/>
    <w:p w14:paraId="6A53BFB2" w14:textId="77777777" w:rsidR="003E18AB" w:rsidRDefault="00000000">
      <w:pPr>
        <w:pStyle w:val="Heading2"/>
      </w:pPr>
      <w:r>
        <w:rPr>
          <w:rFonts w:ascii="Arial" w:hAnsi="Arial"/>
          <w:color w:val="004C73"/>
        </w:rPr>
        <w:t>5.2. Modulet e sistemit dhe diagrami i klasave</w:t>
      </w:r>
    </w:p>
    <w:p w14:paraId="29EE01C8" w14:textId="77777777" w:rsidR="003E18AB" w:rsidRDefault="00000000">
      <w:pPr>
        <w:jc w:val="both"/>
      </w:pPr>
      <w:r>
        <w:t>Modulet kryesore janë Auth, Reservation, Guest, Admin, Notification dhe API Integration. Diagrami i klasave mund të përmbajë User, Admin, Restaurant, Reservation, Guest dhe Notification. Një User ka shumë Reservations, një Reservation i përket një Restaurant dhe Admin menaxhon Reservations.</w:t>
      </w:r>
    </w:p>
    <w:p w14:paraId="2AC721A3" w14:textId="77777777" w:rsidR="003E18AB" w:rsidRDefault="00000000">
      <w:pPr>
        <w:pStyle w:val="Heading2"/>
      </w:pPr>
      <w:r>
        <w:rPr>
          <w:rFonts w:ascii="Arial" w:hAnsi="Arial"/>
          <w:color w:val="004C73"/>
        </w:rPr>
        <w:t>5.3. Dizajni i GUI</w:t>
      </w:r>
    </w:p>
    <w:tbl>
      <w:tblPr>
        <w:tblStyle w:val="TableGrid"/>
        <w:tblW w:w="0" w:type="auto"/>
        <w:jc w:val="center"/>
        <w:tblLook w:val="04A0" w:firstRow="1" w:lastRow="0" w:firstColumn="1" w:lastColumn="0" w:noHBand="0" w:noVBand="1"/>
      </w:tblPr>
      <w:tblGrid>
        <w:gridCol w:w="4896"/>
        <w:gridCol w:w="4896"/>
      </w:tblGrid>
      <w:tr w:rsidR="003E18AB" w14:paraId="00B36B93" w14:textId="77777777">
        <w:trPr>
          <w:jc w:val="center"/>
        </w:trPr>
        <w:tc>
          <w:tcPr>
            <w:tcW w:w="4896" w:type="dxa"/>
            <w:shd w:val="clear" w:color="auto" w:fill="D9EAF7"/>
          </w:tcPr>
          <w:p w14:paraId="346224BC" w14:textId="77777777" w:rsidR="003E18AB" w:rsidRDefault="00000000">
            <w:r>
              <w:rPr>
                <w:b/>
                <w:sz w:val="20"/>
              </w:rPr>
              <w:t>Wireframe</w:t>
            </w:r>
          </w:p>
        </w:tc>
        <w:tc>
          <w:tcPr>
            <w:tcW w:w="4896" w:type="dxa"/>
            <w:shd w:val="clear" w:color="auto" w:fill="D9EAF7"/>
          </w:tcPr>
          <w:p w14:paraId="342814D1" w14:textId="77777777" w:rsidR="003E18AB" w:rsidRDefault="00000000">
            <w:r>
              <w:rPr>
                <w:b/>
                <w:sz w:val="20"/>
              </w:rPr>
              <w:t>Përshkrimi</w:t>
            </w:r>
          </w:p>
        </w:tc>
      </w:tr>
      <w:tr w:rsidR="003E18AB" w14:paraId="1EDA0AB1" w14:textId="77777777">
        <w:trPr>
          <w:jc w:val="center"/>
        </w:trPr>
        <w:tc>
          <w:tcPr>
            <w:tcW w:w="4896" w:type="dxa"/>
          </w:tcPr>
          <w:p w14:paraId="7E328B1D" w14:textId="77777777" w:rsidR="003E18AB" w:rsidRDefault="00000000">
            <w:r>
              <w:rPr>
                <w:sz w:val="20"/>
              </w:rPr>
              <w:t>Login Screen</w:t>
            </w:r>
          </w:p>
        </w:tc>
        <w:tc>
          <w:tcPr>
            <w:tcW w:w="4896" w:type="dxa"/>
          </w:tcPr>
          <w:p w14:paraId="740FD7E3" w14:textId="77777777" w:rsidR="003E18AB" w:rsidRDefault="00000000">
            <w:r>
              <w:rPr>
                <w:sz w:val="20"/>
              </w:rPr>
              <w:t>Logo, email, password, login dhe register.</w:t>
            </w:r>
          </w:p>
        </w:tc>
      </w:tr>
      <w:tr w:rsidR="003E18AB" w14:paraId="49ED230E" w14:textId="77777777">
        <w:trPr>
          <w:jc w:val="center"/>
        </w:trPr>
        <w:tc>
          <w:tcPr>
            <w:tcW w:w="4896" w:type="dxa"/>
          </w:tcPr>
          <w:p w14:paraId="2DD8D915" w14:textId="77777777" w:rsidR="003E18AB" w:rsidRDefault="00000000">
            <w:r>
              <w:rPr>
                <w:sz w:val="20"/>
              </w:rPr>
              <w:t>Home Screen</w:t>
            </w:r>
          </w:p>
        </w:tc>
        <w:tc>
          <w:tcPr>
            <w:tcW w:w="4896" w:type="dxa"/>
          </w:tcPr>
          <w:p w14:paraId="730CB79E" w14:textId="77777777" w:rsidR="003E18AB" w:rsidRDefault="00000000">
            <w:r>
              <w:rPr>
                <w:sz w:val="20"/>
              </w:rPr>
              <w:t>Kartë restoranti, Book Table dhe My Reservations.</w:t>
            </w:r>
          </w:p>
        </w:tc>
      </w:tr>
      <w:tr w:rsidR="003E18AB" w14:paraId="38AC917F" w14:textId="77777777">
        <w:trPr>
          <w:jc w:val="center"/>
        </w:trPr>
        <w:tc>
          <w:tcPr>
            <w:tcW w:w="4896" w:type="dxa"/>
          </w:tcPr>
          <w:p w14:paraId="2966B744" w14:textId="77777777" w:rsidR="003E18AB" w:rsidRDefault="00000000">
            <w:r>
              <w:rPr>
                <w:sz w:val="20"/>
              </w:rPr>
              <w:t>Book Table</w:t>
            </w:r>
          </w:p>
        </w:tc>
        <w:tc>
          <w:tcPr>
            <w:tcW w:w="4896" w:type="dxa"/>
          </w:tcPr>
          <w:p w14:paraId="649163BF" w14:textId="77777777" w:rsidR="003E18AB" w:rsidRDefault="00000000">
            <w:r>
              <w:rPr>
                <w:sz w:val="20"/>
              </w:rPr>
              <w:t>Date picker, guests count dhe Confirm Booking.</w:t>
            </w:r>
          </w:p>
        </w:tc>
      </w:tr>
      <w:tr w:rsidR="003E18AB" w14:paraId="1961D6C4" w14:textId="77777777">
        <w:trPr>
          <w:jc w:val="center"/>
        </w:trPr>
        <w:tc>
          <w:tcPr>
            <w:tcW w:w="4896" w:type="dxa"/>
          </w:tcPr>
          <w:p w14:paraId="4F567952" w14:textId="77777777" w:rsidR="003E18AB" w:rsidRDefault="00000000">
            <w:r>
              <w:rPr>
                <w:sz w:val="20"/>
              </w:rPr>
              <w:t>Admin Dashboard</w:t>
            </w:r>
          </w:p>
        </w:tc>
        <w:tc>
          <w:tcPr>
            <w:tcW w:w="4896" w:type="dxa"/>
          </w:tcPr>
          <w:p w14:paraId="437923DE" w14:textId="77777777" w:rsidR="003E18AB" w:rsidRDefault="00000000">
            <w:r>
              <w:rPr>
                <w:sz w:val="20"/>
              </w:rPr>
              <w:t>Lista e rezervimeve dhe butonat Confirm/Cancel.</w:t>
            </w:r>
          </w:p>
        </w:tc>
      </w:tr>
    </w:tbl>
    <w:p w14:paraId="5978CBE2" w14:textId="77777777" w:rsidR="003E18AB" w:rsidRDefault="003E18AB"/>
    <w:p w14:paraId="0A327D2A" w14:textId="77777777" w:rsidR="003E18AB" w:rsidRDefault="00000000">
      <w:pPr>
        <w:pStyle w:val="Heading2"/>
      </w:pPr>
      <w:r>
        <w:rPr>
          <w:rFonts w:ascii="Arial" w:hAnsi="Arial"/>
          <w:color w:val="004C73"/>
        </w:rPr>
        <w:t>5.4. Dizajnimi i ERD për secilin modul</w:t>
      </w:r>
    </w:p>
    <w:tbl>
      <w:tblPr>
        <w:tblStyle w:val="TableGrid"/>
        <w:tblW w:w="0" w:type="auto"/>
        <w:jc w:val="center"/>
        <w:tblLook w:val="04A0" w:firstRow="1" w:lastRow="0" w:firstColumn="1" w:lastColumn="0" w:noHBand="0" w:noVBand="1"/>
      </w:tblPr>
      <w:tblGrid>
        <w:gridCol w:w="3264"/>
        <w:gridCol w:w="3264"/>
        <w:gridCol w:w="3264"/>
      </w:tblGrid>
      <w:tr w:rsidR="003E18AB" w14:paraId="56283414" w14:textId="77777777">
        <w:trPr>
          <w:jc w:val="center"/>
        </w:trPr>
        <w:tc>
          <w:tcPr>
            <w:tcW w:w="3264" w:type="dxa"/>
            <w:shd w:val="clear" w:color="auto" w:fill="D9EAF7"/>
          </w:tcPr>
          <w:p w14:paraId="4DF8627D" w14:textId="77777777" w:rsidR="003E18AB" w:rsidRDefault="00000000">
            <w:r>
              <w:rPr>
                <w:b/>
                <w:sz w:val="20"/>
              </w:rPr>
              <w:t>Tabela</w:t>
            </w:r>
          </w:p>
        </w:tc>
        <w:tc>
          <w:tcPr>
            <w:tcW w:w="3264" w:type="dxa"/>
            <w:shd w:val="clear" w:color="auto" w:fill="D9EAF7"/>
          </w:tcPr>
          <w:p w14:paraId="4CE73205" w14:textId="77777777" w:rsidR="003E18AB" w:rsidRDefault="00000000">
            <w:r>
              <w:rPr>
                <w:b/>
                <w:sz w:val="20"/>
              </w:rPr>
              <w:t>Fushat kryesore</w:t>
            </w:r>
          </w:p>
        </w:tc>
        <w:tc>
          <w:tcPr>
            <w:tcW w:w="3264" w:type="dxa"/>
            <w:shd w:val="clear" w:color="auto" w:fill="D9EAF7"/>
          </w:tcPr>
          <w:p w14:paraId="5C76D723" w14:textId="77777777" w:rsidR="003E18AB" w:rsidRDefault="00000000">
            <w:r>
              <w:rPr>
                <w:b/>
                <w:sz w:val="20"/>
              </w:rPr>
              <w:t>Lidhjet</w:t>
            </w:r>
          </w:p>
        </w:tc>
      </w:tr>
      <w:tr w:rsidR="003E18AB" w14:paraId="5B0A6B36" w14:textId="77777777">
        <w:trPr>
          <w:jc w:val="center"/>
        </w:trPr>
        <w:tc>
          <w:tcPr>
            <w:tcW w:w="3264" w:type="dxa"/>
          </w:tcPr>
          <w:p w14:paraId="5F62BF5A" w14:textId="77777777" w:rsidR="003E18AB" w:rsidRDefault="00000000">
            <w:r>
              <w:rPr>
                <w:sz w:val="20"/>
              </w:rPr>
              <w:t>users</w:t>
            </w:r>
          </w:p>
        </w:tc>
        <w:tc>
          <w:tcPr>
            <w:tcW w:w="3264" w:type="dxa"/>
          </w:tcPr>
          <w:p w14:paraId="6A53C299" w14:textId="77777777" w:rsidR="003E18AB" w:rsidRDefault="00000000">
            <w:r>
              <w:rPr>
                <w:sz w:val="20"/>
              </w:rPr>
              <w:t>id, name, email, password, role</w:t>
            </w:r>
          </w:p>
        </w:tc>
        <w:tc>
          <w:tcPr>
            <w:tcW w:w="3264" w:type="dxa"/>
          </w:tcPr>
          <w:p w14:paraId="2A5D5ECB" w14:textId="77777777" w:rsidR="003E18AB" w:rsidRDefault="00000000">
            <w:r>
              <w:rPr>
                <w:sz w:val="20"/>
              </w:rPr>
              <w:t>Ka shumë reservations.</w:t>
            </w:r>
          </w:p>
        </w:tc>
      </w:tr>
      <w:tr w:rsidR="003E18AB" w14:paraId="51BB4950" w14:textId="77777777">
        <w:trPr>
          <w:jc w:val="center"/>
        </w:trPr>
        <w:tc>
          <w:tcPr>
            <w:tcW w:w="3264" w:type="dxa"/>
          </w:tcPr>
          <w:p w14:paraId="39BFCBD0" w14:textId="77777777" w:rsidR="003E18AB" w:rsidRDefault="00000000">
            <w:r>
              <w:rPr>
                <w:sz w:val="20"/>
              </w:rPr>
              <w:t>restaurants</w:t>
            </w:r>
          </w:p>
        </w:tc>
        <w:tc>
          <w:tcPr>
            <w:tcW w:w="3264" w:type="dxa"/>
          </w:tcPr>
          <w:p w14:paraId="0DFAB233" w14:textId="77777777" w:rsidR="003E18AB" w:rsidRDefault="00000000">
            <w:r>
              <w:rPr>
                <w:sz w:val="20"/>
              </w:rPr>
              <w:t>id, name, location, phone</w:t>
            </w:r>
          </w:p>
        </w:tc>
        <w:tc>
          <w:tcPr>
            <w:tcW w:w="3264" w:type="dxa"/>
          </w:tcPr>
          <w:p w14:paraId="6592F484" w14:textId="77777777" w:rsidR="003E18AB" w:rsidRDefault="00000000">
            <w:r>
              <w:rPr>
                <w:sz w:val="20"/>
              </w:rPr>
              <w:t>Ka shumë reservations.</w:t>
            </w:r>
          </w:p>
        </w:tc>
      </w:tr>
      <w:tr w:rsidR="003E18AB" w14:paraId="11B480C6" w14:textId="77777777">
        <w:trPr>
          <w:jc w:val="center"/>
        </w:trPr>
        <w:tc>
          <w:tcPr>
            <w:tcW w:w="3264" w:type="dxa"/>
          </w:tcPr>
          <w:p w14:paraId="18F86858" w14:textId="77777777" w:rsidR="003E18AB" w:rsidRDefault="00000000">
            <w:r>
              <w:rPr>
                <w:sz w:val="20"/>
              </w:rPr>
              <w:t>reservations</w:t>
            </w:r>
          </w:p>
        </w:tc>
        <w:tc>
          <w:tcPr>
            <w:tcW w:w="3264" w:type="dxa"/>
          </w:tcPr>
          <w:p w14:paraId="0CC7A920" w14:textId="77777777" w:rsidR="003E18AB" w:rsidRDefault="00000000">
            <w:r>
              <w:rPr>
                <w:sz w:val="20"/>
              </w:rPr>
              <w:t>id, user_id, restaurant_id, reservation_date, guests_count, status</w:t>
            </w:r>
          </w:p>
        </w:tc>
        <w:tc>
          <w:tcPr>
            <w:tcW w:w="3264" w:type="dxa"/>
          </w:tcPr>
          <w:p w14:paraId="62AFEA18" w14:textId="77777777" w:rsidR="003E18AB" w:rsidRDefault="00000000">
            <w:r>
              <w:rPr>
                <w:sz w:val="20"/>
              </w:rPr>
              <w:t>Lidhet me users/restaurants.</w:t>
            </w:r>
          </w:p>
        </w:tc>
      </w:tr>
      <w:tr w:rsidR="003E18AB" w14:paraId="295621AB" w14:textId="77777777">
        <w:trPr>
          <w:jc w:val="center"/>
        </w:trPr>
        <w:tc>
          <w:tcPr>
            <w:tcW w:w="3264" w:type="dxa"/>
          </w:tcPr>
          <w:p w14:paraId="54BCEE8A" w14:textId="77777777" w:rsidR="003E18AB" w:rsidRDefault="00000000">
            <w:r>
              <w:rPr>
                <w:sz w:val="20"/>
              </w:rPr>
              <w:t>guests</w:t>
            </w:r>
          </w:p>
        </w:tc>
        <w:tc>
          <w:tcPr>
            <w:tcW w:w="3264" w:type="dxa"/>
          </w:tcPr>
          <w:p w14:paraId="6F181054" w14:textId="77777777" w:rsidR="003E18AB" w:rsidRDefault="00000000">
            <w:r>
              <w:rPr>
                <w:sz w:val="20"/>
              </w:rPr>
              <w:t>id, reservation_id, name, status</w:t>
            </w:r>
          </w:p>
        </w:tc>
        <w:tc>
          <w:tcPr>
            <w:tcW w:w="3264" w:type="dxa"/>
          </w:tcPr>
          <w:p w14:paraId="09374B73" w14:textId="77777777" w:rsidR="003E18AB" w:rsidRDefault="00000000">
            <w:r>
              <w:rPr>
                <w:sz w:val="20"/>
              </w:rPr>
              <w:t>Lidhet me reservations.</w:t>
            </w:r>
          </w:p>
        </w:tc>
      </w:tr>
      <w:tr w:rsidR="003E18AB" w14:paraId="335EE2C6" w14:textId="77777777">
        <w:trPr>
          <w:jc w:val="center"/>
        </w:trPr>
        <w:tc>
          <w:tcPr>
            <w:tcW w:w="3264" w:type="dxa"/>
          </w:tcPr>
          <w:p w14:paraId="68565B02" w14:textId="77777777" w:rsidR="003E18AB" w:rsidRDefault="00000000">
            <w:r>
              <w:rPr>
                <w:sz w:val="20"/>
              </w:rPr>
              <w:t>notifications</w:t>
            </w:r>
          </w:p>
        </w:tc>
        <w:tc>
          <w:tcPr>
            <w:tcW w:w="3264" w:type="dxa"/>
          </w:tcPr>
          <w:p w14:paraId="53EE5D47" w14:textId="77777777" w:rsidR="003E18AB" w:rsidRDefault="00000000">
            <w:r>
              <w:rPr>
                <w:sz w:val="20"/>
              </w:rPr>
              <w:t>id, user_id, reservation_id, message, scheduled_at</w:t>
            </w:r>
          </w:p>
        </w:tc>
        <w:tc>
          <w:tcPr>
            <w:tcW w:w="3264" w:type="dxa"/>
          </w:tcPr>
          <w:p w14:paraId="7A7D48CD" w14:textId="77777777" w:rsidR="003E18AB" w:rsidRDefault="00000000">
            <w:r>
              <w:rPr>
                <w:sz w:val="20"/>
              </w:rPr>
              <w:t>Lidhet me users/reservations.</w:t>
            </w:r>
          </w:p>
        </w:tc>
      </w:tr>
    </w:tbl>
    <w:p w14:paraId="5A2E9AF9" w14:textId="77777777" w:rsidR="003E18AB" w:rsidRDefault="003E18AB"/>
    <w:p w14:paraId="48FC2284" w14:textId="77777777" w:rsidR="003E18AB" w:rsidRDefault="00000000">
      <w:pPr>
        <w:pStyle w:val="Heading2"/>
      </w:pPr>
      <w:r>
        <w:rPr>
          <w:rFonts w:ascii="Arial" w:hAnsi="Arial"/>
          <w:color w:val="004C73"/>
        </w:rPr>
        <w:t>5.5. Përshkrimi i funksioneve të secilit modul</w:t>
      </w:r>
    </w:p>
    <w:p w14:paraId="0BC4F68D" w14:textId="77777777" w:rsidR="003E18AB" w:rsidRDefault="00000000">
      <w:pPr>
        <w:pStyle w:val="ListBullet"/>
        <w:jc w:val="both"/>
      </w:pPr>
      <w:r>
        <w:t>Auth Module: register, login dhe logout.</w:t>
      </w:r>
    </w:p>
    <w:p w14:paraId="1E333579" w14:textId="77777777" w:rsidR="003E18AB" w:rsidRDefault="00000000">
      <w:pPr>
        <w:pStyle w:val="ListBullet"/>
        <w:jc w:val="both"/>
      </w:pPr>
      <w:r>
        <w:t>Reservation Module: krijim, lexim dhe anulim i rezervimeve.</w:t>
      </w:r>
    </w:p>
    <w:p w14:paraId="2D9729EA" w14:textId="77777777" w:rsidR="003E18AB" w:rsidRDefault="00000000">
      <w:pPr>
        <w:pStyle w:val="ListBullet"/>
        <w:jc w:val="both"/>
      </w:pPr>
      <w:r>
        <w:t>Admin Module: menaxhim i rezervimeve dhe statuseve.</w:t>
      </w:r>
    </w:p>
    <w:p w14:paraId="1B2FD060" w14:textId="77777777" w:rsidR="003E18AB" w:rsidRDefault="00000000">
      <w:pPr>
        <w:pStyle w:val="ListBullet"/>
        <w:jc w:val="both"/>
      </w:pPr>
      <w:r>
        <w:t>Notification Module: kujtesa lokale për rezervime.</w:t>
      </w:r>
    </w:p>
    <w:p w14:paraId="1459A89A" w14:textId="77777777" w:rsidR="003E18AB" w:rsidRDefault="00000000">
      <w:pPr>
        <w:pStyle w:val="ListBullet"/>
        <w:jc w:val="both"/>
      </w:pPr>
      <w:r>
        <w:t>API Integration Module: moti ose lokacioni i restorantit.</w:t>
      </w:r>
    </w:p>
    <w:p w14:paraId="4EA5D87D" w14:textId="77777777" w:rsidR="003E18AB" w:rsidRDefault="00000000">
      <w:pPr>
        <w:pStyle w:val="Heading1"/>
      </w:pPr>
      <w:r>
        <w:rPr>
          <w:rFonts w:ascii="Arial" w:hAnsi="Arial"/>
          <w:color w:val="004C73"/>
        </w:rPr>
        <w:lastRenderedPageBreak/>
        <w:t>6. Testimi (Opsionale)</w:t>
      </w:r>
    </w:p>
    <w:p w14:paraId="4B6F0442" w14:textId="77777777" w:rsidR="003E18AB" w:rsidRDefault="00000000">
      <w:pPr>
        <w:jc w:val="both"/>
      </w:pPr>
      <w:r>
        <w:t>Testimi realizohet me Postman për API dhe Expo Go për aplikacionin mobil. Funksioni kryesor për testim është krijimi i rezervimit dhe kontrollimi në databazë.</w:t>
      </w:r>
    </w:p>
    <w:tbl>
      <w:tblPr>
        <w:tblStyle w:val="TableGrid"/>
        <w:tblW w:w="0" w:type="auto"/>
        <w:jc w:val="center"/>
        <w:tblLook w:val="04A0" w:firstRow="1" w:lastRow="0" w:firstColumn="1" w:lastColumn="0" w:noHBand="0" w:noVBand="1"/>
      </w:tblPr>
      <w:tblGrid>
        <w:gridCol w:w="3264"/>
        <w:gridCol w:w="3264"/>
        <w:gridCol w:w="3264"/>
      </w:tblGrid>
      <w:tr w:rsidR="003E18AB" w14:paraId="10F0CB9E" w14:textId="77777777">
        <w:trPr>
          <w:jc w:val="center"/>
        </w:trPr>
        <w:tc>
          <w:tcPr>
            <w:tcW w:w="3264" w:type="dxa"/>
            <w:shd w:val="clear" w:color="auto" w:fill="D9EAF7"/>
          </w:tcPr>
          <w:p w14:paraId="7D033170" w14:textId="77777777" w:rsidR="003E18AB" w:rsidRDefault="00000000">
            <w:r>
              <w:rPr>
                <w:b/>
                <w:sz w:val="20"/>
              </w:rPr>
              <w:t>Test Case</w:t>
            </w:r>
          </w:p>
        </w:tc>
        <w:tc>
          <w:tcPr>
            <w:tcW w:w="3264" w:type="dxa"/>
            <w:shd w:val="clear" w:color="auto" w:fill="D9EAF7"/>
          </w:tcPr>
          <w:p w14:paraId="7E8C913E" w14:textId="77777777" w:rsidR="003E18AB" w:rsidRDefault="00000000">
            <w:r>
              <w:rPr>
                <w:b/>
                <w:sz w:val="20"/>
              </w:rPr>
              <w:t>Hapat</w:t>
            </w:r>
          </w:p>
        </w:tc>
        <w:tc>
          <w:tcPr>
            <w:tcW w:w="3264" w:type="dxa"/>
            <w:shd w:val="clear" w:color="auto" w:fill="D9EAF7"/>
          </w:tcPr>
          <w:p w14:paraId="71ACE597" w14:textId="77777777" w:rsidR="003E18AB" w:rsidRDefault="00000000">
            <w:r>
              <w:rPr>
                <w:b/>
                <w:sz w:val="20"/>
              </w:rPr>
              <w:t>Rezultati i pritur</w:t>
            </w:r>
          </w:p>
        </w:tc>
      </w:tr>
      <w:tr w:rsidR="003E18AB" w14:paraId="5417D7E0" w14:textId="77777777">
        <w:trPr>
          <w:jc w:val="center"/>
        </w:trPr>
        <w:tc>
          <w:tcPr>
            <w:tcW w:w="3264" w:type="dxa"/>
          </w:tcPr>
          <w:p w14:paraId="00C02652" w14:textId="77777777" w:rsidR="003E18AB" w:rsidRDefault="00000000">
            <w:r>
              <w:rPr>
                <w:sz w:val="20"/>
              </w:rPr>
              <w:t>Login valid</w:t>
            </w:r>
          </w:p>
        </w:tc>
        <w:tc>
          <w:tcPr>
            <w:tcW w:w="3264" w:type="dxa"/>
          </w:tcPr>
          <w:p w14:paraId="668ADAEC" w14:textId="77777777" w:rsidR="003E18AB" w:rsidRDefault="00000000">
            <w:r>
              <w:rPr>
                <w:sz w:val="20"/>
              </w:rPr>
              <w:t>Vendos email/password të saktë.</w:t>
            </w:r>
          </w:p>
        </w:tc>
        <w:tc>
          <w:tcPr>
            <w:tcW w:w="3264" w:type="dxa"/>
          </w:tcPr>
          <w:p w14:paraId="77FD8658" w14:textId="77777777" w:rsidR="003E18AB" w:rsidRDefault="00000000">
            <w:r>
              <w:rPr>
                <w:sz w:val="20"/>
              </w:rPr>
              <w:t>Përdoruesi hyn në Home.</w:t>
            </w:r>
          </w:p>
        </w:tc>
      </w:tr>
      <w:tr w:rsidR="003E18AB" w14:paraId="343A09E7" w14:textId="77777777">
        <w:trPr>
          <w:jc w:val="center"/>
        </w:trPr>
        <w:tc>
          <w:tcPr>
            <w:tcW w:w="3264" w:type="dxa"/>
          </w:tcPr>
          <w:p w14:paraId="31C19A99" w14:textId="77777777" w:rsidR="003E18AB" w:rsidRDefault="00000000">
            <w:r>
              <w:rPr>
                <w:sz w:val="20"/>
              </w:rPr>
              <w:t>Login invalid</w:t>
            </w:r>
          </w:p>
        </w:tc>
        <w:tc>
          <w:tcPr>
            <w:tcW w:w="3264" w:type="dxa"/>
          </w:tcPr>
          <w:p w14:paraId="6B549A79" w14:textId="77777777" w:rsidR="003E18AB" w:rsidRDefault="00000000">
            <w:r>
              <w:rPr>
                <w:sz w:val="20"/>
              </w:rPr>
              <w:t>Vendos password gabim.</w:t>
            </w:r>
          </w:p>
        </w:tc>
        <w:tc>
          <w:tcPr>
            <w:tcW w:w="3264" w:type="dxa"/>
          </w:tcPr>
          <w:p w14:paraId="27B70B52" w14:textId="77777777" w:rsidR="003E18AB" w:rsidRDefault="00000000">
            <w:r>
              <w:rPr>
                <w:sz w:val="20"/>
              </w:rPr>
              <w:t>Shfaqet mesazh gabimi.</w:t>
            </w:r>
          </w:p>
        </w:tc>
      </w:tr>
      <w:tr w:rsidR="003E18AB" w14:paraId="5903BB5F" w14:textId="77777777">
        <w:trPr>
          <w:jc w:val="center"/>
        </w:trPr>
        <w:tc>
          <w:tcPr>
            <w:tcW w:w="3264" w:type="dxa"/>
          </w:tcPr>
          <w:p w14:paraId="319AB6D7" w14:textId="77777777" w:rsidR="003E18AB" w:rsidRDefault="00000000">
            <w:r>
              <w:rPr>
                <w:sz w:val="20"/>
              </w:rPr>
              <w:t>Krijo rezervim</w:t>
            </w:r>
          </w:p>
        </w:tc>
        <w:tc>
          <w:tcPr>
            <w:tcW w:w="3264" w:type="dxa"/>
          </w:tcPr>
          <w:p w14:paraId="17651A5E" w14:textId="77777777" w:rsidR="003E18AB" w:rsidRDefault="00000000">
            <w:r>
              <w:rPr>
                <w:sz w:val="20"/>
              </w:rPr>
              <w:t>Zgjidh datë dhe mysafirë.</w:t>
            </w:r>
          </w:p>
        </w:tc>
        <w:tc>
          <w:tcPr>
            <w:tcW w:w="3264" w:type="dxa"/>
          </w:tcPr>
          <w:p w14:paraId="1CB14DD6" w14:textId="77777777" w:rsidR="003E18AB" w:rsidRDefault="00000000">
            <w:r>
              <w:rPr>
                <w:sz w:val="20"/>
              </w:rPr>
              <w:t>Rezervimi ruhet.</w:t>
            </w:r>
          </w:p>
        </w:tc>
      </w:tr>
      <w:tr w:rsidR="003E18AB" w14:paraId="750E0A43" w14:textId="77777777">
        <w:trPr>
          <w:jc w:val="center"/>
        </w:trPr>
        <w:tc>
          <w:tcPr>
            <w:tcW w:w="3264" w:type="dxa"/>
          </w:tcPr>
          <w:p w14:paraId="7F3800ED" w14:textId="77777777" w:rsidR="003E18AB" w:rsidRDefault="00000000">
            <w:r>
              <w:rPr>
                <w:sz w:val="20"/>
              </w:rPr>
              <w:t>Datë e zënë</w:t>
            </w:r>
          </w:p>
        </w:tc>
        <w:tc>
          <w:tcPr>
            <w:tcW w:w="3264" w:type="dxa"/>
          </w:tcPr>
          <w:p w14:paraId="22888700" w14:textId="77777777" w:rsidR="003E18AB" w:rsidRDefault="00000000">
            <w:r>
              <w:rPr>
                <w:sz w:val="20"/>
              </w:rPr>
              <w:t>Zgjidh datë të rezervuar.</w:t>
            </w:r>
          </w:p>
        </w:tc>
        <w:tc>
          <w:tcPr>
            <w:tcW w:w="3264" w:type="dxa"/>
          </w:tcPr>
          <w:p w14:paraId="6AAFCB10" w14:textId="77777777" w:rsidR="003E18AB" w:rsidRDefault="00000000">
            <w:r>
              <w:rPr>
                <w:sz w:val="20"/>
              </w:rPr>
              <w:t>Sistemi refuzon.</w:t>
            </w:r>
          </w:p>
        </w:tc>
      </w:tr>
      <w:tr w:rsidR="003E18AB" w14:paraId="143F3620" w14:textId="77777777">
        <w:trPr>
          <w:jc w:val="center"/>
        </w:trPr>
        <w:tc>
          <w:tcPr>
            <w:tcW w:w="3264" w:type="dxa"/>
          </w:tcPr>
          <w:p w14:paraId="36ACAA4C" w14:textId="77777777" w:rsidR="003E18AB" w:rsidRDefault="00000000">
            <w:r>
              <w:rPr>
                <w:sz w:val="20"/>
              </w:rPr>
              <w:t>Admin status</w:t>
            </w:r>
          </w:p>
        </w:tc>
        <w:tc>
          <w:tcPr>
            <w:tcW w:w="3264" w:type="dxa"/>
          </w:tcPr>
          <w:p w14:paraId="190DE620" w14:textId="77777777" w:rsidR="003E18AB" w:rsidRDefault="00000000">
            <w:r>
              <w:rPr>
                <w:sz w:val="20"/>
              </w:rPr>
              <w:t>Admin ndryshon statusin.</w:t>
            </w:r>
          </w:p>
        </w:tc>
        <w:tc>
          <w:tcPr>
            <w:tcW w:w="3264" w:type="dxa"/>
          </w:tcPr>
          <w:p w14:paraId="45421C29" w14:textId="77777777" w:rsidR="003E18AB" w:rsidRDefault="00000000">
            <w:r>
              <w:rPr>
                <w:sz w:val="20"/>
              </w:rPr>
              <w:t>Statusi përditësohet.</w:t>
            </w:r>
          </w:p>
        </w:tc>
      </w:tr>
    </w:tbl>
    <w:p w14:paraId="580C2C4F" w14:textId="77777777" w:rsidR="003E18AB" w:rsidRDefault="003E18AB"/>
    <w:p w14:paraId="660CC5DD" w14:textId="77777777" w:rsidR="003E18AB" w:rsidRDefault="00000000">
      <w:pPr>
        <w:pStyle w:val="Heading1"/>
      </w:pPr>
      <w:r>
        <w:rPr>
          <w:rFonts w:ascii="Arial" w:hAnsi="Arial"/>
          <w:color w:val="004C73"/>
        </w:rPr>
        <w:t>7. Referencat</w:t>
      </w:r>
    </w:p>
    <w:p w14:paraId="130F9018" w14:textId="77777777" w:rsidR="003E18AB" w:rsidRDefault="00000000">
      <w:pPr>
        <w:pStyle w:val="ListBullet"/>
        <w:jc w:val="both"/>
      </w:pPr>
      <w:r>
        <w:t>React Native Documentation – https://reactnative.dev/</w:t>
      </w:r>
    </w:p>
    <w:p w14:paraId="5717B645" w14:textId="77777777" w:rsidR="003E18AB" w:rsidRDefault="00000000">
      <w:pPr>
        <w:pStyle w:val="ListBullet"/>
        <w:jc w:val="both"/>
      </w:pPr>
      <w:r>
        <w:t>Expo Documentation – https://docs.expo.dev/</w:t>
      </w:r>
    </w:p>
    <w:p w14:paraId="43B84ED5" w14:textId="77777777" w:rsidR="003E18AB" w:rsidRDefault="00000000">
      <w:pPr>
        <w:pStyle w:val="ListBullet"/>
        <w:jc w:val="both"/>
      </w:pPr>
      <w:r>
        <w:t>Node.js Documentation – https://nodejs.org/</w:t>
      </w:r>
    </w:p>
    <w:p w14:paraId="10B50C16" w14:textId="77777777" w:rsidR="003E18AB" w:rsidRDefault="00000000">
      <w:pPr>
        <w:pStyle w:val="ListBullet"/>
        <w:jc w:val="both"/>
      </w:pPr>
      <w:r>
        <w:t>Express.js Documentation – https://expressjs.com/</w:t>
      </w:r>
    </w:p>
    <w:p w14:paraId="0C9D5F25" w14:textId="77777777" w:rsidR="003E18AB" w:rsidRDefault="00000000">
      <w:pPr>
        <w:pStyle w:val="ListBullet"/>
        <w:jc w:val="both"/>
      </w:pPr>
      <w:r>
        <w:t>MySQL Documentation – https://dev.mysql.com/doc/</w:t>
      </w:r>
    </w:p>
    <w:p w14:paraId="0C57B5EF" w14:textId="77777777" w:rsidR="003E18AB" w:rsidRDefault="00000000">
      <w:pPr>
        <w:pStyle w:val="ListBullet"/>
        <w:jc w:val="both"/>
      </w:pPr>
      <w:r>
        <w:t>Google Maps Platform Documentation – https://developers.google.com/maps</w:t>
      </w:r>
    </w:p>
    <w:p w14:paraId="1BEB3ABD" w14:textId="77777777" w:rsidR="003E18AB" w:rsidRDefault="00000000">
      <w:pPr>
        <w:pStyle w:val="ListBullet"/>
        <w:jc w:val="both"/>
      </w:pPr>
      <w:r>
        <w:t>OpenWeather API Documentation – https://openweathermap.org/api</w:t>
      </w:r>
    </w:p>
    <w:p w14:paraId="2A391EE2" w14:textId="77777777" w:rsidR="003E18AB" w:rsidRDefault="00000000">
      <w:pPr>
        <w:pStyle w:val="Heading1"/>
      </w:pPr>
      <w:r>
        <w:rPr>
          <w:rFonts w:ascii="Arial" w:hAnsi="Arial"/>
          <w:color w:val="004C73"/>
        </w:rPr>
        <w:t>8. Aneks Dokumentet</w:t>
      </w:r>
    </w:p>
    <w:p w14:paraId="6C627CBF" w14:textId="77777777" w:rsidR="003E18AB" w:rsidRDefault="00000000">
      <w:pPr>
        <w:jc w:val="both"/>
      </w:pPr>
      <w:r>
        <w:t>Në aneks mund të vendosen screenshot-et, diagramet, ERD, wireframes, product backlog në Excel dhe linku i GitHub repository.</w:t>
      </w:r>
    </w:p>
    <w:p w14:paraId="19589184" w14:textId="77777777" w:rsidR="003E18AB" w:rsidRDefault="00000000">
      <w:pPr>
        <w:pStyle w:val="Heading2"/>
      </w:pPr>
      <w:r>
        <w:rPr>
          <w:rFonts w:ascii="Arial" w:hAnsi="Arial"/>
          <w:color w:val="004C73"/>
        </w:rPr>
        <w:t>8.1. Inicimi i projektit</w:t>
      </w:r>
    </w:p>
    <w:p w14:paraId="75D33E9B" w14:textId="77777777" w:rsidR="003E18AB" w:rsidRDefault="00000000">
      <w:pPr>
        <w:jc w:val="both"/>
      </w:pPr>
      <w:r>
        <w:t>Projekti TableSide është inicuar si aplikacion mobil për menaxhimin e rezervimeve në restorant. Problemi kryesor është se rezervimet me telefon ose me mesazhe mund të shkaktojnë gabime, harresa dhe rezervime të dyfishta. Me këtë aplikacion, klienti mund të rezervojë tavolinë direkt nga telefoni, ndërsa administratori mund të menaxhojë të gjitha rezervimet në një panel të vetëm. Ideja është zgjedhur sepse i përshtatet kërkesave të Mobile Development Application: ka autentikim, modul rezervimi, modul administrimi, API integration dhe notifications. Projekti mund të bazohet në përvojën e mëhershme me backend dhe databaza, por zhvillohet si aplikacion i ri mobil. Në fazën e parë ndërtohen ekranet kryesore dhe navigimi. Në fazën e dytë realizohet lidhja me backend dhe databazë. Në fazën e tretë shtohen njoftimet dhe API e jashtme. Rezultati i pritur është një aplikacion mobil funksional, i demonstrueshëm dhe i përshtatshëm për prezantim akademik.</w:t>
      </w:r>
    </w:p>
    <w:sectPr w:rsidR="003E18AB"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1053122">
    <w:abstractNumId w:val="8"/>
  </w:num>
  <w:num w:numId="2" w16cid:durableId="1086265092">
    <w:abstractNumId w:val="6"/>
  </w:num>
  <w:num w:numId="3" w16cid:durableId="616136693">
    <w:abstractNumId w:val="5"/>
  </w:num>
  <w:num w:numId="4" w16cid:durableId="151534418">
    <w:abstractNumId w:val="4"/>
  </w:num>
  <w:num w:numId="5" w16cid:durableId="1545873011">
    <w:abstractNumId w:val="7"/>
  </w:num>
  <w:num w:numId="6" w16cid:durableId="746419853">
    <w:abstractNumId w:val="3"/>
  </w:num>
  <w:num w:numId="7" w16cid:durableId="595599132">
    <w:abstractNumId w:val="2"/>
  </w:num>
  <w:num w:numId="8" w16cid:durableId="1218123309">
    <w:abstractNumId w:val="1"/>
  </w:num>
  <w:num w:numId="9" w16cid:durableId="949241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49F"/>
    <w:rsid w:val="0029639D"/>
    <w:rsid w:val="00326F90"/>
    <w:rsid w:val="003E18AB"/>
    <w:rsid w:val="009E6998"/>
    <w:rsid w:val="00AA1D8D"/>
    <w:rsid w:val="00B47730"/>
    <w:rsid w:val="00B6496E"/>
    <w:rsid w:val="00CB0664"/>
    <w:rsid w:val="00CE67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426B81"/>
  <w14:defaultImageDpi w14:val="300"/>
  <w15:docId w15:val="{37C7F620-6371-44EA-BB6D-72F8534BA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2169</Words>
  <Characters>12365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Altin Morina</cp:lastModifiedBy>
  <cp:revision>2</cp:revision>
  <dcterms:created xsi:type="dcterms:W3CDTF">2026-04-29T00:09:00Z</dcterms:created>
  <dcterms:modified xsi:type="dcterms:W3CDTF">2026-04-29T00:09:00Z</dcterms:modified>
  <cp:category/>
</cp:coreProperties>
</file>